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1867301"/>
            <wp:docPr id="1" name="Picture 1"/>
            <wp:cNvGraphicFramePr>
              <a:graphicFrameLocks noChangeAspect="1"/>
            </wp:cNvGraphicFramePr>
            <a:graphic>
              <a:graphicData uri="http://schemas.openxmlformats.org/drawingml/2006/picture">
                <pic:pic>
                  <pic:nvPicPr>
                    <pic:cNvPr id="0" name="university.png"/>
                    <pic:cNvPicPr/>
                  </pic:nvPicPr>
                  <pic:blipFill>
                    <a:blip r:embed="rId9"/>
                    <a:stretch>
                      <a:fillRect/>
                    </a:stretch>
                  </pic:blipFill>
                  <pic:spPr>
                    <a:xfrm>
                      <a:off x="0" y="0"/>
                      <a:ext cx="5669280" cy="1867301"/>
                    </a:xfrm>
                    <a:prstGeom prst="rect"/>
                  </pic:spPr>
                </pic:pic>
              </a:graphicData>
            </a:graphic>
          </wp:inline>
        </w:drawing>
      </w:r>
    </w:p>
    <w:p>
      <w:pPr>
        <w:jc w:val="center"/>
      </w:pPr>
      <w:r>
        <w:t>Институт автоматизации и информационных технологий</w:t>
      </w:r>
    </w:p>
    <w:p>
      <w:pPr>
        <w:jc w:val="center"/>
      </w:pPr>
      <w:r>
        <w:t>Кафедра «Программная инженерия»</w:t>
      </w:r>
    </w:p>
    <w:p>
      <w:pPr>
        <w:jc w:val="center"/>
      </w:pPr>
      <w:r>
        <w:t>Образовательная программа 6B06102 Computer Science</w:t>
      </w:r>
    </w:p>
    <w:p>
      <w:pPr>
        <w:spacing w:after="100"/>
      </w:pPr>
      <w:r>
        <w:br/>
      </w:r>
    </w:p>
    <w:p>
      <w:pPr>
        <w:pStyle w:val="Title"/>
        <w:jc w:val="center"/>
      </w:pPr>
      <w:r>
        <w:t>Лабораторная работа 8</w:t>
      </w:r>
    </w:p>
    <w:p>
      <w:pPr>
        <w:pStyle w:val="Subtitle"/>
        <w:jc w:val="center"/>
      </w:pPr>
      <w:r>
        <w:t>Продвинутая рекурсия и функциональные паттерны Часть 2</w:t>
      </w:r>
    </w:p>
    <w:p>
      <w:pPr>
        <w:jc w:val="center"/>
      </w:pPr>
      <w:r>
        <w:t>CSE6742 Функциональное программирование</w:t>
      </w:r>
    </w:p>
    <w:p>
      <w:pPr>
        <w:jc w:val="center"/>
      </w:pPr>
      <w:r>
        <w:t>Вариант 3</w:t>
      </w:r>
    </w:p>
    <w:p>
      <w:r>
        <w:br/>
      </w:r>
    </w:p>
    <w:p>
      <w:pPr>
        <w:jc w:val="right"/>
      </w:pPr>
      <w:r>
        <w:t>Выполнила: Швачкина Виктория</w:t>
      </w:r>
    </w:p>
    <w:p>
      <w:pPr>
        <w:jc w:val="right"/>
      </w:pPr>
      <w:r>
        <w:t>Группа: CSE6742onl</w:t>
      </w:r>
    </w:p>
    <w:p>
      <w:pPr>
        <w:jc w:val="right"/>
      </w:pPr>
      <w:r>
        <w:t>Преподаватель: Байкувеков М.Б.</w:t>
      </w:r>
    </w:p>
    <w:p>
      <w:pPr>
        <w:jc w:val="center"/>
      </w:pPr>
      <w:r>
        <w:br/>
        <w:t>Алматы 2026</w:t>
      </w:r>
    </w:p>
    <w:p>
      <w:r>
        <w:br w:type="page"/>
      </w:r>
    </w:p>
    <w:p>
      <w:pPr>
        <w:pStyle w:val="Heading1"/>
      </w:pPr>
      <w:r>
        <w:t>Цель и организация работы</w:t>
      </w:r>
    </w:p>
    <w:p>
      <w:r>
        <w:t>Цель работы: реализовать композицию, каррирование, декораторы и контейнеры с явными ошибками; проверить их законы и построить конвейер обработки заказов интернет-магазина для варианта 3. Дополнительно реализовано функциональное TCP-приложение.</w:t>
      </w:r>
    </w:p>
    <w:p>
      <w:r>
        <w:t>Исходные задания взяты из материалов лекций и лабораторных работ 7 и 8. Каждый пункт рассмотрен отдельно. Программы выполнены на Python 3.12.14. Дата запуска: 2026-10-18.</w:t>
      </w:r>
    </w:p>
    <w:p>
      <w:r>
        <w:t>Исходный код и история изменений доступны публично: https://github.com/viconda/functional-programming-07-08</w:t>
      </w:r>
    </w:p>
    <w:p>
      <w:r>
        <w:t>Практические результаты сохранены в data/results.json и отдельных текстовых журналах evidence. Рисунки получены Matplotlib из измеренных данных. Для повторения экспериментов используются команды ниже.</w:t>
      </w:r>
    </w:p>
    <w:p>
      <w:pPr>
        <w:pStyle w:val="Code"/>
      </w:pPr>
      <w:r>
        <w:t>python -m pip install -r requirements.txt</w:t>
      </w:r>
    </w:p>
    <w:p>
      <w:pPr>
        <w:pStyle w:val="Code"/>
      </w:pPr>
      <w:r>
        <w:t>python -m pytest -q</w:t>
      </w:r>
    </w:p>
    <w:p>
      <w:pPr>
        <w:pStyle w:val="Code"/>
      </w:pPr>
      <w:r>
        <w:t>python -m ruff check .</w:t>
      </w:r>
    </w:p>
    <w:p>
      <w:pPr>
        <w:pStyle w:val="Code"/>
      </w:pPr>
      <w:r>
        <w:t>python run_all.py</w:t>
      </w:r>
    </w:p>
    <w:p>
      <w:pPr>
        <w:pStyle w:val="Heading2"/>
      </w:pPr>
      <w:r>
        <w:t>Архитектура решения</w:t>
      </w:r>
    </w:p>
    <w:p>
      <w:r>
        <w:t>Функциональное ядро возвращает значения и не печатает результат. Локальные списки и словари используются как рабочая память, но входы не изменяются. Часы, журналирование, сетевые сокеты, запись файлов и построение рисунков вынесены в оболочку. Примеры из исходных лекций запускаются отдельно в каталоге lectures; их упрощения разобраны в пояснениях.</w:t>
      </w:r>
    </w:p>
    <w:p>
      <w:pPr>
        <w:pStyle w:val="Heading1"/>
      </w:pPr>
      <w:r>
        <w:t>Анализ исходного примера регистрации</w:t>
      </w:r>
    </w:p>
    <w:p>
      <w:r>
        <w:t>Пример преподавателя выполнен в lectures/lab_example08.py. Пять заявок проходят разбор, проверку email, возраста и курса. Одна заявка принимается; остальные отклоняются по разным причинам. Err содержит причину, а bind прекращает обработку только текущей записи. Следующая запись обрабатывается независимо.</w:t>
      </w:r>
    </w:p>
    <w:p>
      <w:pPr>
        <w:pStyle w:val="Heading3"/>
      </w:pPr>
      <w:r>
        <w:t>Фактический результат запуска</w:t>
      </w:r>
    </w:p>
    <w:p>
      <w:pPr>
        <w:pStyle w:val="Code"/>
      </w:pPr>
      <w:r>
        <w:t>ПРИНЯТО   a.nurlanova CSE6742</w:t>
      </w:r>
    </w:p>
    <w:p>
      <w:pPr>
        <w:pStyle w:val="Code"/>
      </w:pPr>
      <w:r>
        <w:t>ОТКЛОНЕНО Петров Иван — некорректный email</w:t>
      </w:r>
    </w:p>
    <w:p>
      <w:pPr>
        <w:pStyle w:val="Code"/>
      </w:pPr>
      <w:r>
        <w:t>ОТКЛОНЕНО Сейткали Ержан — возраст вне диапазона 16..60</w:t>
      </w:r>
    </w:p>
    <w:p>
      <w:pPr>
        <w:pStyle w:val="Code"/>
      </w:pPr>
      <w:r>
        <w:t>ОТКЛОНЕНО Ли Виктор — разбор: invalid literal for int() with base 10: 'двадцать'</w:t>
      </w:r>
    </w:p>
    <w:p>
      <w:pPr>
        <w:pStyle w:val="Code"/>
      </w:pPr>
      <w:r>
        <w:t>ОТКЛОНЕНО Омар Дана — неизвестный курс</w:t>
      </w:r>
    </w:p>
    <w:p>
      <w:pPr>
        <w:pStyle w:val="Heading1"/>
      </w:pPr>
      <w:r>
        <w:t>Задание 1 Композиция и конвейеры</w:t>
      </w:r>
    </w:p>
    <w:p>
      <w:r>
        <w:t>Реализованы identity, compose, pipe и pipe_value. Пустой набор этапов возвращает саму identity. Compose разворачивает порядок функций и использует pipe. Pipe через reduce передаёт результат предыдущего этапа следующему. pipe_value выполняет это сразу для конкретного значения.</w:t>
      </w:r>
    </w:p>
    <w:p>
      <w:r>
        <w:t>Для strip, lower, split, len и удвоения проверены нейтральность и совместимые тройки ассоциативности. Типы согласованы: строка сначала очищается и разбивается, затем список измеряется, затем число удваивается. Алгебраический закон не означает, что произвольные функции разных типов можно переставлять.</w:t>
      </w:r>
    </w:p>
    <w:p>
      <w:pPr>
        <w:pStyle w:val="Caption"/>
      </w:pPr>
      <w:r>
        <w:t>Листинг pipe. Модуль lab08/compose.py.</w:t>
      </w:r>
    </w:p>
    <w:p>
      <w:pPr>
        <w:pStyle w:val="Code"/>
      </w:pPr>
      <w:r>
        <w:t>def pipe(*fs: Callable) -&gt; Callable:</w:t>
      </w:r>
    </w:p>
    <w:p>
      <w:pPr>
        <w:pStyle w:val="Code"/>
      </w:pPr>
      <w:r>
        <w:t xml:space="preserve">    """Применять функции слева направо; пустой конвейер тождественен."""</w:t>
      </w:r>
    </w:p>
    <w:p>
      <w:pPr>
        <w:pStyle w:val="Code"/>
      </w:pPr>
      <w:r>
        <w:t xml:space="preserve">    if not fs:</w:t>
      </w:r>
    </w:p>
    <w:p>
      <w:pPr>
        <w:pStyle w:val="Code"/>
      </w:pPr>
      <w:r>
        <w:t xml:space="preserve">        return identity</w:t>
      </w:r>
    </w:p>
    <w:p>
      <w:pPr>
        <w:pStyle w:val="Code"/>
      </w:pPr>
      <w:r>
        <w:t xml:space="preserve">    return lambda x: reduce(lambda value, f: f(value), fs, x)</w:t>
      </w:r>
    </w:p>
    <w:p>
      <w:pPr>
        <w:pStyle w:val="Caption"/>
      </w:pPr>
      <w:r>
        <w:t>Листинг compose. Модуль lab08/compose.py.</w:t>
      </w:r>
    </w:p>
    <w:p>
      <w:pPr>
        <w:pStyle w:val="Code"/>
      </w:pPr>
      <w:r>
        <w:t>def compose(*fs: Callable) -&gt; Callable:</w:t>
      </w:r>
    </w:p>
    <w:p>
      <w:pPr>
        <w:pStyle w:val="Code"/>
      </w:pPr>
      <w:r>
        <w:t xml:space="preserve">    """Применять функции справа налево."""</w:t>
      </w:r>
    </w:p>
    <w:p>
      <w:pPr>
        <w:pStyle w:val="Code"/>
      </w:pPr>
      <w:r>
        <w:t xml:space="preserve">    return pipe(*reversed(fs))</w:t>
      </w:r>
    </w:p>
    <w:p>
      <w:pPr>
        <w:pStyle w:val="Caption"/>
      </w:pPr>
      <w:r>
        <w:t>Листинг slugify. Модуль lab08/compose.py.</w:t>
      </w:r>
    </w:p>
    <w:p>
      <w:pPr>
        <w:pStyle w:val="Code"/>
      </w:pPr>
      <w:r>
        <w:t>def slugify(title: str) -&gt; str:</w:t>
      </w:r>
    </w:p>
    <w:p>
      <w:pPr>
        <w:pStyle w:val="Code"/>
      </w:pPr>
      <w:r>
        <w:t xml:space="preserve">    """Построить slug через pipe и частично применённые замены."""</w:t>
      </w:r>
    </w:p>
    <w:p>
      <w:pPr>
        <w:pStyle w:val="Code"/>
      </w:pPr>
      <w:r>
        <w:t xml:space="preserve">    return pipe(</w:t>
      </w:r>
    </w:p>
    <w:p>
      <w:pPr>
        <w:pStyle w:val="Code"/>
      </w:pPr>
      <w:r>
        <w:t xml:space="preserve">        str.strip,</w:t>
      </w:r>
    </w:p>
    <w:p>
      <w:pPr>
        <w:pStyle w:val="Code"/>
      </w:pPr>
      <w:r>
        <w:t xml:space="preserve">        str.lower,</w:t>
      </w:r>
    </w:p>
    <w:p>
      <w:pPr>
        <w:pStyle w:val="Code"/>
      </w:pPr>
      <w:r>
        <w:t xml:space="preserve">        transliterate,</w:t>
      </w:r>
    </w:p>
    <w:p>
      <w:pPr>
        <w:pStyle w:val="Code"/>
      </w:pPr>
      <w:r>
        <w:t xml:space="preserve">        partial(re.sub, r"[^a-z0-9]+", "-"),</w:t>
      </w:r>
    </w:p>
    <w:p>
      <w:pPr>
        <w:pStyle w:val="Code"/>
      </w:pPr>
      <w:r>
        <w:t xml:space="preserve">        partial(re.sub, r"-+", "-"),</w:t>
      </w:r>
    </w:p>
    <w:p>
      <w:pPr>
        <w:pStyle w:val="Code"/>
      </w:pPr>
      <w:r>
        <w:t xml:space="preserve">        lambda s: s.strip("-"),</w:t>
      </w:r>
    </w:p>
    <w:p>
      <w:pPr>
        <w:pStyle w:val="Code"/>
      </w:pPr>
      <w:r>
        <w:t xml:space="preserve">    )(title)</w:t>
      </w:r>
    </w:p>
    <w:p>
      <w:r>
        <w:t>Slugify удаляет края строки, приводит буквы к нижнему регистру, транслитерирует кириллицу по словарю и заменяет группы небуквенных символов дефисом через partial(re.sub,...). Цифры сохраняются. Повторные и крайние дефисы удаляются. Мягкий и твёрдый знаки дают пустую строку.</w:t>
      </w:r>
    </w:p>
    <w:p>
      <w:pPr>
        <w:pStyle w:val="Heading3"/>
      </w:pPr>
      <w:r>
        <w:t>Фактический результат запуска</w:t>
      </w:r>
    </w:p>
    <w:p>
      <w:pPr>
        <w:pStyle w:val="Code"/>
      </w:pPr>
      <w:r>
        <w:t>words: 3</w:t>
      </w:r>
    </w:p>
    <w:p>
      <w:pPr>
        <w:pStyle w:val="Code"/>
      </w:pPr>
      <w:r>
        <w:t>compose: лямбда</w:t>
      </w:r>
    </w:p>
    <w:p>
      <w:pPr>
        <w:pStyle w:val="Code"/>
      </w:pPr>
      <w:r>
        <w:t>pipe_value: 4</w:t>
      </w:r>
    </w:p>
    <w:p>
      <w:pPr>
        <w:pStyle w:val="Code"/>
      </w:pPr>
      <w:r>
        <w:t xml:space="preserve">slugify_input:   Привет,   Мир! Ёж и Щука  </w:t>
      </w:r>
    </w:p>
    <w:p>
      <w:pPr>
        <w:pStyle w:val="Code"/>
      </w:pPr>
      <w:r>
        <w:t>slugify: privet-mir-yozh-i-shchuka</w:t>
      </w:r>
    </w:p>
    <w:p>
      <w:pPr>
        <w:pStyle w:val="Heading1"/>
      </w:pPr>
      <w:r>
        <w:t>Задание 2 Каррирование и частичное применение</w:t>
      </w:r>
    </w:p>
    <w:p>
      <w:r>
        <w:t>Curry анализирует inspect.signature и накапливает аргументы до связывания всех обязательных параметров. bind_partial обнаруживает лишние, неизвестные и повторно переданные параметры. Значения по умолчанию можно задать именованно на раннем, промежуточном или завершающем шаге. Функции с *args и **kwargs намеренно отклоняются, поскольку у них нет конечного критерия заполнения всех аргументов.</w:t>
      </w:r>
    </w:p>
    <w:p>
      <w:r>
        <w:t>Convert вычисляет amount*rate-fee, between проверяет включительный диапазон, replace_all заменяет подстроки. Каррированные специализации переданы map и filter. Поддержаны также positional-only и keyword-only параметры. После передачи последнего обязательного параметра функция немедленно вычисляется, поэтому последующие настройки уже невозможны.</w:t>
      </w:r>
    </w:p>
    <w:p>
      <w:pPr>
        <w:pStyle w:val="Caption"/>
      </w:pPr>
      <w:r>
        <w:t>Листинг curry. Модуль lab08/curry.py.</w:t>
      </w:r>
    </w:p>
    <w:p>
      <w:pPr>
        <w:pStyle w:val="Code"/>
      </w:pPr>
      <w:r>
        <w:t>def curry(func: Callable) -&gt; Callable:</w:t>
      </w:r>
    </w:p>
    <w:p>
      <w:pPr>
        <w:pStyle w:val="Code"/>
      </w:pPr>
      <w:r>
        <w:t xml:space="preserve">    """Накапливать аргументы до связывания всех обязательных параметров."""</w:t>
      </w:r>
    </w:p>
    <w:p>
      <w:pPr>
        <w:pStyle w:val="Code"/>
      </w:pPr>
      <w:r>
        <w:t xml:space="preserve">    signature = inspect.signature(func)</w:t>
      </w:r>
    </w:p>
    <w:p>
      <w:pPr>
        <w:pStyle w:val="Code"/>
      </w:pPr>
      <w:r>
        <w:t xml:space="preserve">    if any(</w:t>
      </w:r>
    </w:p>
    <w:p>
      <w:pPr>
        <w:pStyle w:val="Code"/>
      </w:pPr>
      <w:r>
        <w:t xml:space="preserve">        p.kind in (p.VAR_POSITIONAL, p.VAR_KEYWORD)</w:t>
      </w:r>
    </w:p>
    <w:p>
      <w:pPr>
        <w:pStyle w:val="Code"/>
      </w:pPr>
      <w:r>
        <w:t xml:space="preserve">        for p in signature.parameters.values()</w:t>
      </w:r>
    </w:p>
    <w:p>
      <w:pPr>
        <w:pStyle w:val="Code"/>
      </w:pPr>
      <w:r>
        <w:t xml:space="preserve">    ):</w:t>
      </w:r>
    </w:p>
    <w:p>
      <w:pPr>
        <w:pStyle w:val="Code"/>
      </w:pPr>
      <w:r>
        <w:t xml:space="preserve">        raise TypeError("curry требует конечную сигнатуру без *args и **kwargs")</w:t>
      </w:r>
    </w:p>
    <w:p>
      <w:pPr>
        <w:pStyle w:val="Code"/>
      </w:pPr>
      <w:r>
        <w:t xml:space="preserve">    required = {</w:t>
      </w:r>
    </w:p>
    <w:p>
      <w:pPr>
        <w:pStyle w:val="Code"/>
      </w:pPr>
      <w:r>
        <w:t xml:space="preserve">        name</w:t>
      </w:r>
    </w:p>
    <w:p>
      <w:pPr>
        <w:pStyle w:val="Code"/>
      </w:pPr>
      <w:r>
        <w:t xml:space="preserve">        for name, p in signature.parameters.items()</w:t>
      </w:r>
    </w:p>
    <w:p>
      <w:pPr>
        <w:pStyle w:val="Code"/>
      </w:pPr>
      <w:r>
        <w:t xml:space="preserve">        if p.default is inspect.Parameter.empty</w:t>
      </w:r>
    </w:p>
    <w:p>
      <w:pPr>
        <w:pStyle w:val="Code"/>
      </w:pPr>
      <w:r>
        <w:t xml:space="preserve">    }</w:t>
      </w:r>
    </w:p>
    <w:p>
      <w:pPr>
        <w:pStyle w:val="Code"/>
      </w:pPr>
      <w:r>
        <w:t xml:space="preserve"> </w:t>
      </w:r>
    </w:p>
    <w:p>
      <w:pPr>
        <w:pStyle w:val="Code"/>
      </w:pPr>
      <w:r>
        <w:t xml:space="preserve">    def collect(args: tuple, kwargs: dict) -&gt; Callable:</w:t>
      </w:r>
    </w:p>
    <w:p>
      <w:pPr>
        <w:pStyle w:val="Code"/>
      </w:pPr>
      <w:r>
        <w:t xml:space="preserve">        @wraps(func)</w:t>
      </w:r>
    </w:p>
    <w:p>
      <w:pPr>
        <w:pStyle w:val="Code"/>
      </w:pPr>
      <w:r>
        <w:t xml:space="preserve">        def step(*more: Any, **named: Any) -&gt; Any:</w:t>
      </w:r>
    </w:p>
    <w:p>
      <w:pPr>
        <w:pStyle w:val="Code"/>
      </w:pPr>
      <w:r>
        <w:t xml:space="preserve">            duplicate = kwargs.keys() &amp; named.keys()</w:t>
      </w:r>
    </w:p>
    <w:p>
      <w:pPr>
        <w:pStyle w:val="Code"/>
      </w:pPr>
      <w:r>
        <w:t xml:space="preserve">            if duplicate:</w:t>
      </w:r>
    </w:p>
    <w:p>
      <w:pPr>
        <w:pStyle w:val="Code"/>
      </w:pPr>
      <w:r>
        <w:t xml:space="preserve">                raise TypeError(f"Аргумент уже передан: {sorted(duplicate)}")</w:t>
      </w:r>
    </w:p>
    <w:p>
      <w:pPr>
        <w:pStyle w:val="Code"/>
      </w:pPr>
      <w:r>
        <w:t xml:space="preserve">            combined = {**kwargs, **named}</w:t>
      </w:r>
    </w:p>
    <w:p>
      <w:pPr>
        <w:pStyle w:val="Code"/>
      </w:pPr>
      <w:r>
        <w:t xml:space="preserve">            values = args + more</w:t>
      </w:r>
    </w:p>
    <w:p>
      <w:pPr>
        <w:pStyle w:val="Code"/>
      </w:pPr>
      <w:r>
        <w:t xml:space="preserve">            bound = signature.bind_partial(*values, **combined)</w:t>
      </w:r>
    </w:p>
    <w:p>
      <w:pPr>
        <w:pStyle w:val="Code"/>
      </w:pPr>
      <w:r>
        <w:t xml:space="preserve">            if required &lt;= bound.arguments.keys():</w:t>
      </w:r>
    </w:p>
    <w:p>
      <w:pPr>
        <w:pStyle w:val="Code"/>
      </w:pPr>
      <w:r>
        <w:t xml:space="preserve">                return func(*values, **combined)</w:t>
      </w:r>
    </w:p>
    <w:p>
      <w:pPr>
        <w:pStyle w:val="Code"/>
      </w:pPr>
      <w:r>
        <w:t xml:space="preserve">            return collect(values, combined)</w:t>
      </w:r>
    </w:p>
    <w:p>
      <w:pPr>
        <w:pStyle w:val="Code"/>
      </w:pPr>
      <w:r>
        <w:t xml:space="preserve"> </w:t>
      </w:r>
    </w:p>
    <w:p>
      <w:pPr>
        <w:pStyle w:val="Code"/>
      </w:pPr>
      <w:r>
        <w:t xml:space="preserve">        return step</w:t>
      </w:r>
    </w:p>
    <w:p>
      <w:pPr>
        <w:pStyle w:val="Code"/>
      </w:pPr>
      <w:r>
        <w:t xml:space="preserve"> </w:t>
      </w:r>
    </w:p>
    <w:p>
      <w:pPr>
        <w:pStyle w:val="Code"/>
      </w:pPr>
      <w:r>
        <w:t xml:space="preserve">    return collect((), {})</w:t>
      </w:r>
    </w:p>
    <w:p>
      <w:pPr>
        <w:pStyle w:val="Heading3"/>
      </w:pPr>
      <w:r>
        <w:t>Фактический результат запуска</w:t>
      </w:r>
    </w:p>
    <w:p>
      <w:pPr>
        <w:pStyle w:val="Code"/>
      </w:pPr>
      <w:r>
        <w:t>convert_map: [19, 39, 59]</w:t>
      </w:r>
    </w:p>
    <w:p>
      <w:pPr>
        <w:pStyle w:val="Code"/>
      </w:pPr>
      <w:r>
        <w:t>between_filter: [2, 3, 4, 5]</w:t>
      </w:r>
    </w:p>
    <w:p>
      <w:pPr>
        <w:pStyle w:val="Code"/>
      </w:pPr>
      <w:r>
        <w:t>replace_map: ['a_b', 'c_d']</w:t>
      </w:r>
    </w:p>
    <w:p>
      <w:pPr>
        <w:pStyle w:val="Code"/>
      </w:pPr>
      <w:r>
        <w:t>defaults_early_middle_late: [9, 9, 9]</w:t>
      </w:r>
    </w:p>
    <w:p>
      <w:pPr>
        <w:pStyle w:val="Code"/>
      </w:pPr>
      <w:r>
        <w:t>partial: [19, 39, 59]</w:t>
      </w:r>
    </w:p>
    <w:p>
      <w:pPr>
        <w:pStyle w:val="Code"/>
      </w:pPr>
      <w:r>
        <w:t>lambda: [19, 39, 59]</w:t>
      </w:r>
    </w:p>
    <w:p>
      <w:r>
        <w:t>Curry удобно читается при последовательной настройке convert(2)(1). Partial привычнее для обычного Python и прямо показывает фиксацию нескольких аргументов: partial(convert.__wrapped__,2,1). Лямбда lambda amount:amount*2-1 короче в одном месте, но повторяет формулу. Для переиспользуемой операции выбран именованный интерфейс, для единичной небольшой операции допустима лямбда.</w:t>
      </w:r>
    </w:p>
    <w:p>
      <w:pPr>
        <w:pStyle w:val="Heading1"/>
      </w:pPr>
      <w:r>
        <w:t>Задание 3 Декораторы</w:t>
      </w:r>
    </w:p>
    <w:p>
      <w:r>
        <w:t>Каждая обёртка сохраняет метаданные через wraps. Состояние истории timed и кэша TTL принадлежит конкретной декорированной функции. Эти декораторы намеренно нечисты: наблюдение времени и запись журнала являются их задачами, поэтому они применяются в оболочке.</w:t>
      </w:r>
    </w:p>
    <w:p>
      <w:pPr>
        <w:pStyle w:val="Heading2"/>
      </w:pPr>
      <w:r>
        <w:t>timed</w:t>
      </w:r>
    </w:p>
    <w:p>
      <w:r>
        <w:t>Измеряет perf_counter и записывает длительность в history в блоке finally. Поэтому неуспешная попытка тоже оставляет замер.</w:t>
      </w:r>
    </w:p>
    <w:p>
      <w:pPr>
        <w:pStyle w:val="Caption"/>
      </w:pPr>
      <w:r>
        <w:t>Листинг timed. Модуль lab08/decorators.py.</w:t>
      </w:r>
    </w:p>
    <w:p>
      <w:pPr>
        <w:pStyle w:val="Code"/>
      </w:pPr>
      <w:r>
        <w:t>def timed(func: Callable) -&gt; Callable:</w:t>
      </w:r>
    </w:p>
    <w:p>
      <w:pPr>
        <w:pStyle w:val="Code"/>
      </w:pPr>
      <w:r>
        <w:t xml:space="preserve">    """Сохранить время каждого вызова, включая завершившийся исключением."""</w:t>
      </w:r>
    </w:p>
    <w:p>
      <w:pPr>
        <w:pStyle w:val="Code"/>
      </w:pPr>
      <w:r>
        <w:t xml:space="preserve"> </w:t>
      </w:r>
    </w:p>
    <w:p>
      <w:pPr>
        <w:pStyle w:val="Code"/>
      </w:pPr>
      <w:r>
        <w:t xml:space="preserve">    @wraps(func)</w:t>
      </w:r>
    </w:p>
    <w:p>
      <w:pPr>
        <w:pStyle w:val="Code"/>
      </w:pPr>
      <w:r>
        <w:t xml:space="preserve">    def wrapper(*args: Any, **kwargs: Any) -&gt; Any:</w:t>
      </w:r>
    </w:p>
    <w:p>
      <w:pPr>
        <w:pStyle w:val="Code"/>
      </w:pPr>
      <w:r>
        <w:t xml:space="preserve">        start = time.perf_counter()</w:t>
      </w:r>
    </w:p>
    <w:p>
      <w:pPr>
        <w:pStyle w:val="Code"/>
      </w:pPr>
      <w:r>
        <w:t xml:space="preserve">        try:</w:t>
      </w:r>
    </w:p>
    <w:p>
      <w:pPr>
        <w:pStyle w:val="Code"/>
      </w:pPr>
      <w:r>
        <w:t xml:space="preserve">            return func(*args, **kwargs)</w:t>
      </w:r>
    </w:p>
    <w:p>
      <w:pPr>
        <w:pStyle w:val="Code"/>
      </w:pPr>
      <w:r>
        <w:t xml:space="preserve">        finally:</w:t>
      </w:r>
    </w:p>
    <w:p>
      <w:pPr>
        <w:pStyle w:val="Code"/>
      </w:pPr>
      <w:r>
        <w:t xml:space="preserve">            wrapper.history.append(time.perf_counter() - start)</w:t>
      </w:r>
    </w:p>
    <w:p>
      <w:pPr>
        <w:pStyle w:val="Code"/>
      </w:pPr>
      <w:r>
        <w:t xml:space="preserve"> </w:t>
      </w:r>
    </w:p>
    <w:p>
      <w:pPr>
        <w:pStyle w:val="Code"/>
      </w:pPr>
      <w:r>
        <w:t xml:space="preserve">    wrapper.history = []</w:t>
      </w:r>
    </w:p>
    <w:p>
      <w:pPr>
        <w:pStyle w:val="Code"/>
      </w:pPr>
      <w:r>
        <w:t xml:space="preserve">    return wrapper</w:t>
      </w:r>
    </w:p>
    <w:p>
      <w:pPr>
        <w:pStyle w:val="Heading2"/>
      </w:pPr>
      <w:r>
        <w:t>log_call</w:t>
      </w:r>
    </w:p>
    <w:p>
      <w:r>
        <w:t>Получает строковый уровень logging, журналирует аргументы и успешный результат через стандартный logger.</w:t>
      </w:r>
    </w:p>
    <w:p>
      <w:pPr>
        <w:pStyle w:val="Caption"/>
      </w:pPr>
      <w:r>
        <w:t>Листинг фрагмента log_call. Полный код: lab08/decorators.py.</w:t>
      </w:r>
    </w:p>
    <w:p>
      <w:pPr>
        <w:pStyle w:val="Code"/>
      </w:pPr>
      <w:r>
        <w:t>def log_call(level: str = "INFO") -&gt; Callable:</w:t>
      </w:r>
    </w:p>
    <w:p>
      <w:pPr>
        <w:pStyle w:val="Code"/>
      </w:pPr>
      <w:r>
        <w:t xml:space="preserve">    """Создать декоратор стандартного logging с выбранным уровнем."""</w:t>
      </w:r>
    </w:p>
    <w:p>
      <w:pPr>
        <w:pStyle w:val="Code"/>
      </w:pPr>
      <w:r>
        <w:t xml:space="preserve">    numeric_level = getattr(logging, level.upper(), None)</w:t>
      </w:r>
    </w:p>
    <w:p>
      <w:pPr>
        <w:pStyle w:val="Code"/>
      </w:pPr>
      <w:r>
        <w:t xml:space="preserve">    if not isinstance(numeric_level, int):</w:t>
      </w:r>
    </w:p>
    <w:p>
      <w:pPr>
        <w:pStyle w:val="Code"/>
      </w:pPr>
      <w:r>
        <w:t xml:space="preserve">        raise ValueError("Неизвестный уровень logging")</w:t>
      </w:r>
    </w:p>
    <w:p>
      <w:pPr>
        <w:pStyle w:val="Code"/>
      </w:pPr>
      <w:r>
        <w:t xml:space="preserve"> </w:t>
      </w:r>
    </w:p>
    <w:p>
      <w:pPr>
        <w:pStyle w:val="Code"/>
      </w:pPr>
      <w:r>
        <w:t xml:space="preserve">    def decorate(func: Callable) -&gt; Callable:</w:t>
      </w:r>
    </w:p>
    <w:p>
      <w:pPr>
        <w:pStyle w:val="Code"/>
      </w:pPr>
      <w:r>
        <w:t xml:space="preserve">        @wraps(func)</w:t>
      </w:r>
    </w:p>
    <w:p>
      <w:pPr>
        <w:pStyle w:val="Code"/>
      </w:pPr>
      <w:r>
        <w:t xml:space="preserve">        def wrapper(*args: Any, **kwargs: Any) -&gt; Any:</w:t>
      </w:r>
    </w:p>
    <w:p>
      <w:pPr>
        <w:pStyle w:val="Code"/>
      </w:pPr>
      <w:r>
        <w:t xml:space="preserve">            logger = logging.getLogger(func.__module__)</w:t>
      </w:r>
    </w:p>
    <w:p>
      <w:pPr>
        <w:pStyle w:val="Code"/>
      </w:pPr>
      <w:r>
        <w:t xml:space="preserve">            logger.log(</w:t>
      </w:r>
    </w:p>
    <w:p>
      <w:pPr>
        <w:pStyle w:val="Code"/>
      </w:pPr>
      <w:r>
        <w:t xml:space="preserve">                numeric_level, "%s args=%r kwargs=%r", func.__name__, args, kwargs</w:t>
      </w:r>
    </w:p>
    <w:p>
      <w:pPr>
        <w:pStyle w:val="Code"/>
      </w:pPr>
      <w:r>
        <w:t xml:space="preserve">            )</w:t>
      </w:r>
    </w:p>
    <w:p>
      <w:pPr>
        <w:pStyle w:val="Code"/>
      </w:pPr>
      <w:r>
        <w:t xml:space="preserve">            result = func(*args, **kwargs)</w:t>
      </w:r>
    </w:p>
    <w:p>
      <w:pPr>
        <w:pStyle w:val="Code"/>
      </w:pPr>
      <w:r>
        <w:t xml:space="preserve">            logger.log(numeric_level, "%s -&gt; %r", func.__name__, result)</w:t>
      </w:r>
    </w:p>
    <w:p>
      <w:pPr>
        <w:pStyle w:val="Code"/>
      </w:pPr>
      <w:r>
        <w:t xml:space="preserve">            return result</w:t>
      </w:r>
    </w:p>
    <w:p>
      <w:pPr>
        <w:pStyle w:val="Heading2"/>
      </w:pPr>
      <w:r>
        <w:t>retry</w:t>
      </w:r>
    </w:p>
    <w:p>
      <w:r>
        <w:t>times означает общее число попыток. Повторяются только перечисленные типы исключений, delay применяется только между попытками. После последней попытки пробрасывается исходная ошибка.</w:t>
      </w:r>
    </w:p>
    <w:p>
      <w:pPr>
        <w:pStyle w:val="Caption"/>
      </w:pPr>
      <w:r>
        <w:t>Листинг retry. Модуль lab08/decorators.py.</w:t>
      </w:r>
    </w:p>
    <w:p>
      <w:pPr>
        <w:pStyle w:val="Code"/>
      </w:pPr>
      <w:r>
        <w:t>def retry(</w:t>
      </w:r>
    </w:p>
    <w:p>
      <w:pPr>
        <w:pStyle w:val="Code"/>
      </w:pPr>
      <w:r>
        <w:t xml:space="preserve">    times: int = 3,</w:t>
      </w:r>
    </w:p>
    <w:p>
      <w:pPr>
        <w:pStyle w:val="Code"/>
      </w:pPr>
      <w:r>
        <w:t xml:space="preserve">    exceptions: tuple[type[Exception], ...] = (Exception,),</w:t>
      </w:r>
    </w:p>
    <w:p>
      <w:pPr>
        <w:pStyle w:val="Code"/>
      </w:pPr>
      <w:r>
        <w:t xml:space="preserve">    delay: float = 0.0,</w:t>
      </w:r>
    </w:p>
    <w:p>
      <w:pPr>
        <w:pStyle w:val="Code"/>
      </w:pPr>
      <w:r>
        <w:t>) -&gt; Callable:</w:t>
      </w:r>
    </w:p>
    <w:p>
      <w:pPr>
        <w:pStyle w:val="Code"/>
      </w:pPr>
      <w:r>
        <w:t xml:space="preserve">    """times обозначает общее число попыток; последнюю ошибку пробросить."""</w:t>
      </w:r>
    </w:p>
    <w:p>
      <w:pPr>
        <w:pStyle w:val="Code"/>
      </w:pPr>
      <w:r>
        <w:t xml:space="preserve">    if times &lt; 1 or delay &lt; 0:</w:t>
      </w:r>
    </w:p>
    <w:p>
      <w:pPr>
        <w:pStyle w:val="Code"/>
      </w:pPr>
      <w:r>
        <w:t xml:space="preserve">        raise ValueError("times &gt;= 1, delay &gt;= 0")</w:t>
      </w:r>
    </w:p>
    <w:p>
      <w:pPr>
        <w:pStyle w:val="Code"/>
      </w:pPr>
      <w:r>
        <w:t xml:space="preserve"> </w:t>
      </w:r>
    </w:p>
    <w:p>
      <w:pPr>
        <w:pStyle w:val="Code"/>
      </w:pPr>
      <w:r>
        <w:t xml:space="preserve">    def decorate(func: Callable) -&gt; Callable:</w:t>
      </w:r>
    </w:p>
    <w:p>
      <w:pPr>
        <w:pStyle w:val="Code"/>
      </w:pPr>
      <w:r>
        <w:t xml:space="preserve">        @wraps(func)</w:t>
      </w:r>
    </w:p>
    <w:p>
      <w:pPr>
        <w:pStyle w:val="Code"/>
      </w:pPr>
      <w:r>
        <w:t xml:space="preserve">        def wrapper(*args: Any, **kwargs: Any) -&gt; Any:</w:t>
      </w:r>
    </w:p>
    <w:p>
      <w:pPr>
        <w:pStyle w:val="Code"/>
      </w:pPr>
      <w:r>
        <w:t xml:space="preserve">            for attempt in range(times):</w:t>
      </w:r>
    </w:p>
    <w:p>
      <w:pPr>
        <w:pStyle w:val="Code"/>
      </w:pPr>
      <w:r>
        <w:t xml:space="preserve">                try:</w:t>
      </w:r>
    </w:p>
    <w:p>
      <w:pPr>
        <w:pStyle w:val="Code"/>
      </w:pPr>
      <w:r>
        <w:t xml:space="preserve">                    return func(*args, **kwargs)</w:t>
      </w:r>
    </w:p>
    <w:p>
      <w:pPr>
        <w:pStyle w:val="Code"/>
      </w:pPr>
      <w:r>
        <w:t xml:space="preserve">                except exceptions:</w:t>
      </w:r>
    </w:p>
    <w:p>
      <w:pPr>
        <w:pStyle w:val="Code"/>
      </w:pPr>
      <w:r>
        <w:t xml:space="preserve">                    if attempt == times - 1:</w:t>
      </w:r>
    </w:p>
    <w:p>
      <w:pPr>
        <w:pStyle w:val="Code"/>
      </w:pPr>
      <w:r>
        <w:t xml:space="preserve">                        raise</w:t>
      </w:r>
    </w:p>
    <w:p>
      <w:pPr>
        <w:pStyle w:val="Code"/>
      </w:pPr>
      <w:r>
        <w:t xml:space="preserve">                    if delay:</w:t>
      </w:r>
    </w:p>
    <w:p>
      <w:pPr>
        <w:pStyle w:val="Code"/>
      </w:pPr>
      <w:r>
        <w:t xml:space="preserve">                        time.sleep(delay)</w:t>
      </w:r>
    </w:p>
    <w:p>
      <w:pPr>
        <w:pStyle w:val="Code"/>
      </w:pPr>
      <w:r>
        <w:t xml:space="preserve">            raise AssertionError("Недостижимая ветвь")</w:t>
      </w:r>
    </w:p>
    <w:p>
      <w:pPr>
        <w:pStyle w:val="Code"/>
      </w:pPr>
      <w:r>
        <w:t xml:space="preserve"> </w:t>
      </w:r>
    </w:p>
    <w:p>
      <w:pPr>
        <w:pStyle w:val="Code"/>
      </w:pPr>
      <w:r>
        <w:t xml:space="preserve">        return wrapper</w:t>
      </w:r>
    </w:p>
    <w:p>
      <w:pPr>
        <w:pStyle w:val="Code"/>
      </w:pPr>
      <w:r>
        <w:t xml:space="preserve"> </w:t>
      </w:r>
    </w:p>
    <w:p>
      <w:pPr>
        <w:pStyle w:val="Code"/>
      </w:pPr>
      <w:r>
        <w:t xml:space="preserve">    return decorate</w:t>
      </w:r>
    </w:p>
    <w:p>
      <w:pPr>
        <w:pStyle w:val="Heading2"/>
      </w:pPr>
      <w:r>
        <w:t>typecheck</w:t>
      </w:r>
    </w:p>
    <w:p>
      <w:r>
        <w:t>Через signature.bind сопоставляет аргументы параметрам, применяет defaults и получает реальные типы из get_type_hints. Проверяются простые int,float,str,list. Bool намеренно не принимается как int. Проверка возвращаемого типа и параметризованных контейнеров не входят в заданный контракт.</w:t>
      </w:r>
    </w:p>
    <w:p>
      <w:pPr>
        <w:pStyle w:val="Caption"/>
      </w:pPr>
      <w:r>
        <w:t>Листинг фрагмента typecheck. Полный код: lab08/decorators.py.</w:t>
      </w:r>
    </w:p>
    <w:p>
      <w:pPr>
        <w:pStyle w:val="Code"/>
      </w:pPr>
      <w:r>
        <w:t>def typecheck(func: Callable) -&gt; Callable:</w:t>
      </w:r>
    </w:p>
    <w:p>
      <w:pPr>
        <w:pStyle w:val="Code"/>
      </w:pPr>
      <w:r>
        <w:t xml:space="preserve">    """Проверить int, float, str и list; bool не считается int."""</w:t>
      </w:r>
    </w:p>
    <w:p>
      <w:pPr>
        <w:pStyle w:val="Code"/>
      </w:pPr>
      <w:r>
        <w:t xml:space="preserve">    signature, hints = inspect.signature(func), get_type_hints(func)</w:t>
      </w:r>
    </w:p>
    <w:p>
      <w:pPr>
        <w:pStyle w:val="Code"/>
      </w:pPr>
      <w:r>
        <w:t xml:space="preserve">    supported = (int, float, str, list)</w:t>
      </w:r>
    </w:p>
    <w:p>
      <w:pPr>
        <w:pStyle w:val="Code"/>
      </w:pPr>
      <w:r>
        <w:t xml:space="preserve">    if any(hint not in supported for name, hint in hints.items() if name != "return"):</w:t>
      </w:r>
    </w:p>
    <w:p>
      <w:pPr>
        <w:pStyle w:val="Code"/>
      </w:pPr>
      <w:r>
        <w:t xml:space="preserve">        raise TypeError("Поддерживаются только простые int, float, str, list")</w:t>
      </w:r>
    </w:p>
    <w:p>
      <w:pPr>
        <w:pStyle w:val="Code"/>
      </w:pPr>
      <w:r>
        <w:t xml:space="preserve"> </w:t>
      </w:r>
    </w:p>
    <w:p>
      <w:pPr>
        <w:pStyle w:val="Code"/>
      </w:pPr>
      <w:r>
        <w:t xml:space="preserve">    @wraps(func)</w:t>
      </w:r>
    </w:p>
    <w:p>
      <w:pPr>
        <w:pStyle w:val="Code"/>
      </w:pPr>
      <w:r>
        <w:t xml:space="preserve">    def wrapper(*args: Any, **kwargs: Any) -&gt; Any:</w:t>
      </w:r>
    </w:p>
    <w:p>
      <w:pPr>
        <w:pStyle w:val="Code"/>
      </w:pPr>
      <w:r>
        <w:t xml:space="preserve">        bound = signature.bind(*args, **kwargs)</w:t>
      </w:r>
    </w:p>
    <w:p>
      <w:pPr>
        <w:pStyle w:val="Code"/>
      </w:pPr>
      <w:r>
        <w:t xml:space="preserve">        bound.apply_defaults()</w:t>
      </w:r>
    </w:p>
    <w:p>
      <w:pPr>
        <w:pStyle w:val="Code"/>
      </w:pPr>
      <w:r>
        <w:t xml:space="preserve">        for name, value in bound.arguments.items():</w:t>
      </w:r>
    </w:p>
    <w:p>
      <w:pPr>
        <w:pStyle w:val="Code"/>
      </w:pPr>
      <w:r>
        <w:t xml:space="preserve">            if name in hints and type(value) is not hints[name]:</w:t>
      </w:r>
    </w:p>
    <w:p>
      <w:pPr>
        <w:pStyle w:val="Code"/>
      </w:pPr>
      <w:r>
        <w:t xml:space="preserve">                raise TypeError(f"{name}: ожидается {hints[name].__name__}")</w:t>
      </w:r>
    </w:p>
    <w:p>
      <w:pPr>
        <w:pStyle w:val="Code"/>
      </w:pPr>
      <w:r>
        <w:t xml:space="preserve">        return func(*args, **kwargs)</w:t>
      </w:r>
    </w:p>
    <w:p>
      <w:pPr>
        <w:pStyle w:val="Heading2"/>
      </w:pPr>
      <w:r>
        <w:t>ttl_cache</w:t>
      </w:r>
    </w:p>
    <w:p>
      <w:r>
        <w:t>Время жизни начинается после успешного вычисления. Устаревшие записи удаляются при следующем вызове. Точная граница now&gt;=expires считается истечением. Значение clock внедряется, поэтому тесты не ждут настоящие секунды.</w:t>
      </w:r>
    </w:p>
    <w:p>
      <w:pPr>
        <w:pStyle w:val="Caption"/>
      </w:pPr>
      <w:r>
        <w:t>Листинг ttl_cache. Модуль lab08/decorators.py.</w:t>
      </w:r>
    </w:p>
    <w:p>
      <w:pPr>
        <w:pStyle w:val="Code"/>
      </w:pPr>
      <w:r>
        <w:t>def ttl_cache(seconds: float, clock: Callable[[], float] = time.monotonic) -&gt; Callable:</w:t>
      </w:r>
    </w:p>
    <w:p>
      <w:pPr>
        <w:pStyle w:val="Code"/>
      </w:pPr>
      <w:r>
        <w:t xml:space="preserve">    """Кэшировать до истечения TTL; время жизни начинается после вычисления."""</w:t>
      </w:r>
    </w:p>
    <w:p>
      <w:pPr>
        <w:pStyle w:val="Code"/>
      </w:pPr>
      <w:r>
        <w:t xml:space="preserve">    if seconds &lt; 0:</w:t>
      </w:r>
    </w:p>
    <w:p>
      <w:pPr>
        <w:pStyle w:val="Code"/>
      </w:pPr>
      <w:r>
        <w:t xml:space="preserve">        raise ValueError("seconds &lt; 0")</w:t>
      </w:r>
    </w:p>
    <w:p>
      <w:pPr>
        <w:pStyle w:val="Code"/>
      </w:pPr>
      <w:r>
        <w:t xml:space="preserve"> </w:t>
      </w:r>
    </w:p>
    <w:p>
      <w:pPr>
        <w:pStyle w:val="Code"/>
      </w:pPr>
      <w:r>
        <w:t xml:space="preserve">    def decorate(func: Callable) -&gt; Callable:</w:t>
      </w:r>
    </w:p>
    <w:p>
      <w:pPr>
        <w:pStyle w:val="Code"/>
      </w:pPr>
      <w:r>
        <w:t xml:space="preserve">        cache: dict = {}</w:t>
      </w:r>
    </w:p>
    <w:p>
      <w:pPr>
        <w:pStyle w:val="Code"/>
      </w:pPr>
      <w:r>
        <w:t xml:space="preserve"> </w:t>
      </w:r>
    </w:p>
    <w:p>
      <w:pPr>
        <w:pStyle w:val="Code"/>
      </w:pPr>
      <w:r>
        <w:t xml:space="preserve">        @wraps(func)</w:t>
      </w:r>
    </w:p>
    <w:p>
      <w:pPr>
        <w:pStyle w:val="Code"/>
      </w:pPr>
      <w:r>
        <w:t xml:space="preserve">        def wrapper(*args: Any, **kwargs: Any) -&gt; Any:</w:t>
      </w:r>
    </w:p>
    <w:p>
      <w:pPr>
        <w:pStyle w:val="Code"/>
      </w:pPr>
      <w:r>
        <w:t xml:space="preserve">            now = clock()</w:t>
      </w:r>
    </w:p>
    <w:p>
      <w:pPr>
        <w:pStyle w:val="Code"/>
      </w:pPr>
      <w:r>
        <w:t xml:space="preserve">            for old in tuple(cache):</w:t>
      </w:r>
    </w:p>
    <w:p>
      <w:pPr>
        <w:pStyle w:val="Code"/>
      </w:pPr>
      <w:r>
        <w:t xml:space="preserve">                if cache[old][0] &lt;= now:</w:t>
      </w:r>
    </w:p>
    <w:p>
      <w:pPr>
        <w:pStyle w:val="Code"/>
      </w:pPr>
      <w:r>
        <w:t xml:space="preserve">                    del cache[old]</w:t>
      </w:r>
    </w:p>
    <w:p>
      <w:pPr>
        <w:pStyle w:val="Code"/>
      </w:pPr>
      <w:r>
        <w:t xml:space="preserve">            key = (args, tuple(sorted(kwargs.items())))</w:t>
      </w:r>
    </w:p>
    <w:p>
      <w:pPr>
        <w:pStyle w:val="Code"/>
      </w:pPr>
      <w:r>
        <w:t xml:space="preserve">            if key in cache:</w:t>
      </w:r>
    </w:p>
    <w:p>
      <w:pPr>
        <w:pStyle w:val="Code"/>
      </w:pPr>
      <w:r>
        <w:t xml:space="preserve">                return cache[key][1]</w:t>
      </w:r>
    </w:p>
    <w:p>
      <w:pPr>
        <w:pStyle w:val="Code"/>
      </w:pPr>
      <w:r>
        <w:t xml:space="preserve">            result = func(*args, **kwargs)</w:t>
      </w:r>
    </w:p>
    <w:p>
      <w:pPr>
        <w:pStyle w:val="Code"/>
      </w:pPr>
      <w:r>
        <w:t xml:space="preserve">            if seconds:</w:t>
      </w:r>
    </w:p>
    <w:p>
      <w:pPr>
        <w:pStyle w:val="Code"/>
      </w:pPr>
      <w:r>
        <w:t xml:space="preserve">                cache[key] = (clock() + seconds, result)</w:t>
      </w:r>
    </w:p>
    <w:p>
      <w:pPr>
        <w:pStyle w:val="Code"/>
      </w:pPr>
      <w:r>
        <w:t xml:space="preserve">            return result</w:t>
      </w:r>
    </w:p>
    <w:p>
      <w:pPr>
        <w:pStyle w:val="Code"/>
      </w:pPr>
      <w:r>
        <w:t xml:space="preserve"> </w:t>
      </w:r>
    </w:p>
    <w:p>
      <w:pPr>
        <w:pStyle w:val="Code"/>
      </w:pPr>
      <w:r>
        <w:t xml:space="preserve">        wrapper.cache_clear = cache.clear</w:t>
      </w:r>
    </w:p>
    <w:p>
      <w:pPr>
        <w:pStyle w:val="Code"/>
      </w:pPr>
      <w:r>
        <w:t xml:space="preserve">        return wrapper</w:t>
      </w:r>
    </w:p>
    <w:p>
      <w:pPr>
        <w:pStyle w:val="Code"/>
      </w:pPr>
      <w:r>
        <w:t xml:space="preserve"> </w:t>
      </w:r>
    </w:p>
    <w:p>
      <w:pPr>
        <w:pStyle w:val="Code"/>
      </w:pPr>
      <w:r>
        <w:t xml:space="preserve">    return decorate</w:t>
      </w:r>
    </w:p>
    <w:p>
      <w:r>
        <w:t>Цепочка из трёх декораторов имеет вид timed(log_call("INFO")(retry(3)(fetch))). Retry делает три попытки, log_call видит один внешний вызов, timed сохраняет один общий замер. Внутренний fetch дважды возбуждает ConnectionError, затем возвращает данные. Исключения здесь искусственно создаются для проверки механизма повторов, а не для маскировки успешного результата.</w:t>
      </w:r>
    </w:p>
    <w:p>
      <w:pPr>
        <w:pStyle w:val="Heading3"/>
      </w:pPr>
      <w:r>
        <w:t>Фактический результат запуска</w:t>
      </w:r>
    </w:p>
    <w:p>
      <w:pPr>
        <w:pStyle w:val="Code"/>
      </w:pPr>
      <w:r>
        <w:t>fetch: данные</w:t>
      </w:r>
    </w:p>
    <w:p>
      <w:pPr>
        <w:pStyle w:val="Code"/>
      </w:pPr>
      <w:r>
        <w:t>attempts: 3</w:t>
      </w:r>
    </w:p>
    <w:p>
      <w:pPr>
        <w:pStyle w:val="Code"/>
      </w:pPr>
      <w:r>
        <w:t>history: [0.0003013000823557377]</w:t>
      </w:r>
    </w:p>
    <w:p>
      <w:pPr>
        <w:pStyle w:val="Code"/>
      </w:pPr>
      <w:r>
        <w:t>name: fetch</w:t>
      </w:r>
    </w:p>
    <w:p>
      <w:pPr>
        <w:pStyle w:val="Code"/>
      </w:pPr>
      <w:r>
        <w:t>doc: Демонстрация восстановления после двух ошибок соединения.</w:t>
      </w:r>
    </w:p>
    <w:p>
      <w:pPr>
        <w:pStyle w:val="Code"/>
      </w:pPr>
      <w:r>
        <w:t>signature: () -&gt; str</w:t>
      </w:r>
    </w:p>
    <w:p>
      <w:pPr>
        <w:pStyle w:val="Code"/>
      </w:pPr>
      <w:r>
        <w:t>ttl: [[0, 9, 1], [4.999, 9, 1], [5, 9, 2], [5, 9, 2]]</w:t>
      </w:r>
    </w:p>
    <w:p>
      <w:pPr>
        <w:pStyle w:val="Code"/>
      </w:pPr>
      <w:r>
        <w:t>typecheck_valid: 5</w:t>
      </w:r>
    </w:p>
    <w:p>
      <w:pPr>
        <w:pStyle w:val="Code"/>
      </w:pPr>
      <w:r>
        <w:t>type_errors: ['a: ожидается int', 'a: ожидается int']</w:t>
      </w:r>
    </w:p>
    <w:p>
      <w:pPr>
        <w:pStyle w:val="Heading1"/>
      </w:pPr>
      <w:r>
        <w:t>Задание 4 Контейнеры Maybe и Result</w:t>
      </w:r>
    </w:p>
    <w:p>
      <w:r>
        <w:t>Some, Nothing, Ok и Err являются замороженными dataclass. Map оборачивает результат преобразования; bind ожидает уже готовый контейнер. Nothing и Err возвращают себя, не вызывая функцию. get_or выбирает запасное значение для отсутствия или ошибки. maybe_of(None) даёт Nothing, а maybe_of(0) сохраняет Some(0). try_ является адаптером внешних функций, которые возбуждают исключения.</w:t>
      </w:r>
    </w:p>
    <w:p>
      <w:r>
        <w:t>Замороженный dataclass запрещает присваивать его поля, но не превращает вложенный изменяемый объект в неизменяемый. Поэтому для чистых вычислений предпочтительны строки, числа и кортежи. Some(None) допустим: map сохраняет оболочку Some. Если автоматически удалять None внутри map, можно нарушить закон композиции функтора. Отсутствие создаётся явно через maybe_of.</w:t>
      </w:r>
    </w:p>
    <w:p>
      <w:pPr>
        <w:pStyle w:val="Caption"/>
      </w:pPr>
      <w:r>
        <w:t>Листинг Some. Модуль lab08/containers.py.</w:t>
      </w:r>
    </w:p>
    <w:p>
      <w:pPr>
        <w:pStyle w:val="Code"/>
      </w:pPr>
      <w:r>
        <w:t>@dataclass(frozen=True)</w:t>
      </w:r>
    </w:p>
    <w:p>
      <w:pPr>
        <w:pStyle w:val="Code"/>
      </w:pPr>
      <w:r>
        <w:t>class Some:</w:t>
      </w:r>
    </w:p>
    <w:p>
      <w:pPr>
        <w:pStyle w:val="Code"/>
      </w:pPr>
      <w:r>
        <w:t xml:space="preserve">    """Присутствующее значение; Some(None) отличается от Nothing."""</w:t>
      </w:r>
    </w:p>
    <w:p>
      <w:pPr>
        <w:pStyle w:val="Code"/>
      </w:pPr>
      <w:r>
        <w:t xml:space="preserve"> </w:t>
      </w:r>
    </w:p>
    <w:p>
      <w:pPr>
        <w:pStyle w:val="Code"/>
      </w:pPr>
      <w:r>
        <w:t xml:space="preserve">    value: Any</w:t>
      </w:r>
    </w:p>
    <w:p>
      <w:pPr>
        <w:pStyle w:val="Code"/>
      </w:pPr>
      <w:r>
        <w:t xml:space="preserve"> </w:t>
      </w:r>
    </w:p>
    <w:p>
      <w:pPr>
        <w:pStyle w:val="Code"/>
      </w:pPr>
      <w:r>
        <w:t xml:space="preserve">    def map(self, f: Callable) -&gt; "Some":</w:t>
      </w:r>
    </w:p>
    <w:p>
      <w:pPr>
        <w:pStyle w:val="Code"/>
      </w:pPr>
      <w:r>
        <w:t xml:space="preserve">        """Преобразовать значение, сохранив форму контейнера."""</w:t>
      </w:r>
    </w:p>
    <w:p>
      <w:pPr>
        <w:pStyle w:val="Code"/>
      </w:pPr>
      <w:r>
        <w:t xml:space="preserve">        return Some(f(self.value))</w:t>
      </w:r>
    </w:p>
    <w:p>
      <w:pPr>
        <w:pStyle w:val="Code"/>
      </w:pPr>
      <w:r>
        <w:t xml:space="preserve"> </w:t>
      </w:r>
    </w:p>
    <w:p>
      <w:pPr>
        <w:pStyle w:val="Code"/>
      </w:pPr>
      <w:r>
        <w:t xml:space="preserve">    def bind(self, f: Callable) -&gt; "Maybe":</w:t>
      </w:r>
    </w:p>
    <w:p>
      <w:pPr>
        <w:pStyle w:val="Code"/>
      </w:pPr>
      <w:r>
        <w:t xml:space="preserve">        """Вызвать функцию, уже возвращающую Maybe."""</w:t>
      </w:r>
    </w:p>
    <w:p>
      <w:pPr>
        <w:pStyle w:val="Code"/>
      </w:pPr>
      <w:r>
        <w:t xml:space="preserve">        return f(self.value)</w:t>
      </w:r>
    </w:p>
    <w:p>
      <w:pPr>
        <w:pStyle w:val="Code"/>
      </w:pPr>
      <w:r>
        <w:t xml:space="preserve"> </w:t>
      </w:r>
    </w:p>
    <w:p>
      <w:pPr>
        <w:pStyle w:val="Code"/>
      </w:pPr>
      <w:r>
        <w:t xml:space="preserve">    def get_or(self, default: Any) -&gt; Any:</w:t>
      </w:r>
    </w:p>
    <w:p>
      <w:pPr>
        <w:pStyle w:val="Code"/>
      </w:pPr>
      <w:r>
        <w:t xml:space="preserve">        """Извлечь присутствующее значение."""</w:t>
      </w:r>
    </w:p>
    <w:p>
      <w:pPr>
        <w:pStyle w:val="Code"/>
      </w:pPr>
      <w:r>
        <w:t xml:space="preserve">        return self.value</w:t>
      </w:r>
    </w:p>
    <w:p>
      <w:pPr>
        <w:pStyle w:val="Code"/>
      </w:pPr>
      <w:r>
        <w:t xml:space="preserve"> </w:t>
      </w:r>
    </w:p>
    <w:p>
      <w:pPr>
        <w:pStyle w:val="Code"/>
      </w:pPr>
      <w:r>
        <w:t xml:space="preserve">    def is_some(self) -&gt; bool:</w:t>
      </w:r>
    </w:p>
    <w:p>
      <w:pPr>
        <w:pStyle w:val="Code"/>
      </w:pPr>
      <w:r>
        <w:t xml:space="preserve">        """Сообщить о наличии значения."""</w:t>
      </w:r>
    </w:p>
    <w:p>
      <w:pPr>
        <w:pStyle w:val="Code"/>
      </w:pPr>
      <w:r>
        <w:t xml:space="preserve">        return True</w:t>
      </w:r>
    </w:p>
    <w:p>
      <w:pPr>
        <w:pStyle w:val="Caption"/>
      </w:pPr>
      <w:r>
        <w:t>Листинг config_host. Модуль lab08/containers.py.</w:t>
      </w:r>
    </w:p>
    <w:p>
      <w:pPr>
        <w:pStyle w:val="Code"/>
      </w:pPr>
      <w:r>
        <w:t>def config_host(config: dict) -&gt; str:</w:t>
      </w:r>
    </w:p>
    <w:p>
      <w:pPr>
        <w:pStyle w:val="Code"/>
      </w:pPr>
      <w:r>
        <w:t xml:space="preserve">    """Безопасно извлечь config['db']['replicas'][0]['host']."""</w:t>
      </w:r>
    </w:p>
    <w:p>
      <w:pPr>
        <w:pStyle w:val="Code"/>
      </w:pPr>
      <w:r>
        <w:t xml:space="preserve">    return (</w:t>
      </w:r>
    </w:p>
    <w:p>
      <w:pPr>
        <w:pStyle w:val="Code"/>
      </w:pPr>
      <w:r>
        <w:t xml:space="preserve">        maybe_of(config)</w:t>
      </w:r>
    </w:p>
    <w:p>
      <w:pPr>
        <w:pStyle w:val="Code"/>
      </w:pPr>
      <w:r>
        <w:t xml:space="preserve">        .bind(lambda c: maybe_of(c.get("db") if isinstance(c, dict) else None))</w:t>
      </w:r>
    </w:p>
    <w:p>
      <w:pPr>
        <w:pStyle w:val="Code"/>
      </w:pPr>
      <w:r>
        <w:t xml:space="preserve">        .bind(lambda d: maybe_of(d.get("replicas") if isinstance(d, dict) else None))</w:t>
      </w:r>
    </w:p>
    <w:p>
      <w:pPr>
        <w:pStyle w:val="Code"/>
      </w:pPr>
      <w:r>
        <w:t xml:space="preserve">        .bind(lambda r: maybe_of(r[0] if isinstance(r, list) and r else None))</w:t>
      </w:r>
    </w:p>
    <w:p>
      <w:pPr>
        <w:pStyle w:val="Code"/>
      </w:pPr>
      <w:r>
        <w:t xml:space="preserve">        .bind(lambda r: maybe_of(r.get("host") if isinstance(r, dict) else None))</w:t>
      </w:r>
    </w:p>
    <w:p>
      <w:pPr>
        <w:pStyle w:val="Code"/>
      </w:pPr>
      <w:r>
        <w:t xml:space="preserve">        .get_or("localhost")</w:t>
      </w:r>
    </w:p>
    <w:p>
      <w:pPr>
        <w:pStyle w:val="Code"/>
      </w:pPr>
      <w:r>
        <w:t xml:space="preserve">    )</w:t>
      </w:r>
    </w:p>
    <w:p>
      <w:r>
        <w:t>Для извлечения host каждый потенциально отсутствующий уровень обрабатывается через bind и maybe_of. Пустой список replicas не индексируется, поэтому нет IndexError. Отсутствующий путь даёт localhost. sequence прекращает сборку на первой Err, а partition_results проходит весь набор и отдельно собирает успехи и ошибки.</w:t>
      </w:r>
    </w:p>
    <w:p>
      <w:pPr>
        <w:pStyle w:val="Caption"/>
      </w:pPr>
      <w:r>
        <w:t>Листинг sequence. Модуль lab08/containers.py.</w:t>
      </w:r>
    </w:p>
    <w:p>
      <w:pPr>
        <w:pStyle w:val="Code"/>
      </w:pPr>
      <w:r>
        <w:t>def sequence(results: Iterable[Result]) -&gt; Result:</w:t>
      </w:r>
    </w:p>
    <w:p>
      <w:pPr>
        <w:pStyle w:val="Code"/>
      </w:pPr>
      <w:r>
        <w:t xml:space="preserve">    """Собрать значения или остановиться на первой ошибке."""</w:t>
      </w:r>
    </w:p>
    <w:p>
      <w:pPr>
        <w:pStyle w:val="Code"/>
      </w:pPr>
      <w:r>
        <w:t xml:space="preserve">    values = []</w:t>
      </w:r>
    </w:p>
    <w:p>
      <w:pPr>
        <w:pStyle w:val="Code"/>
      </w:pPr>
      <w:r>
        <w:t xml:space="preserve">    for result in results:</w:t>
      </w:r>
    </w:p>
    <w:p>
      <w:pPr>
        <w:pStyle w:val="Code"/>
      </w:pPr>
      <w:r>
        <w:t xml:space="preserve">        if isinstance(result, Err):</w:t>
      </w:r>
    </w:p>
    <w:p>
      <w:pPr>
        <w:pStyle w:val="Code"/>
      </w:pPr>
      <w:r>
        <w:t xml:space="preserve">            return result</w:t>
      </w:r>
    </w:p>
    <w:p>
      <w:pPr>
        <w:pStyle w:val="Code"/>
      </w:pPr>
      <w:r>
        <w:t xml:space="preserve">        values.append(result.value)</w:t>
      </w:r>
    </w:p>
    <w:p>
      <w:pPr>
        <w:pStyle w:val="Code"/>
      </w:pPr>
      <w:r>
        <w:t xml:space="preserve">    return Ok(values)</w:t>
      </w:r>
    </w:p>
    <w:p>
      <w:pPr>
        <w:pStyle w:val="Heading3"/>
      </w:pPr>
      <w:r>
        <w:t>Фактический результат запуска</w:t>
      </w:r>
    </w:p>
    <w:p>
      <w:pPr>
        <w:pStyle w:val="Code"/>
      </w:pPr>
      <w:r>
        <w:t>present_host: db.example</w:t>
      </w:r>
    </w:p>
    <w:p>
      <w:pPr>
        <w:pStyle w:val="Code"/>
      </w:pPr>
      <w:r>
        <w:t>missing_host: localhost</w:t>
      </w:r>
    </w:p>
    <w:p>
      <w:pPr>
        <w:pStyle w:val="Code"/>
      </w:pPr>
      <w:r>
        <w:t>map: Some(value=4)</w:t>
      </w:r>
    </w:p>
    <w:p>
      <w:pPr>
        <w:pStyle w:val="Code"/>
      </w:pPr>
      <w:r>
        <w:t>bind: Some(value=4)</w:t>
      </w:r>
    </w:p>
    <w:p>
      <w:pPr>
        <w:pStyle w:val="Code"/>
      </w:pPr>
      <w:r>
        <w:t>sequence_success: Ok(value=[1, 2])</w:t>
      </w:r>
    </w:p>
    <w:p>
      <w:pPr>
        <w:pStyle w:val="Code"/>
      </w:pPr>
      <w:r>
        <w:t>sequence_error: Err(error='first')</w:t>
      </w:r>
    </w:p>
    <w:p>
      <w:pPr>
        <w:pStyle w:val="Code"/>
      </w:pPr>
      <w:r>
        <w:t>partition: [[1, 2], ['bad']]</w:t>
      </w:r>
    </w:p>
    <w:p>
      <w:pPr>
        <w:pStyle w:val="Code"/>
      </w:pPr>
      <w:r>
        <w:t>try_int: Err(error="ValueError: invalid literal for int() with base 10: 'abc'")</w:t>
      </w:r>
    </w:p>
    <w:p>
      <w:r>
        <w:t>Проверены два закона функтора и три закона монады. Перебраны пять числовых функций и пять значений, пары функций, успешные контейнеры и Nothing/Err. Дополнительно проверены функция, возвращающая ошибку, и короткое замыкание: ошибочная ветвь не вызывает функцию, которая делила бы на ноль.</w:t>
      </w:r>
    </w:p>
    <w:p>
      <w:pPr>
        <w:pStyle w:val="Heading1"/>
      </w:pPr>
      <w:r>
        <w:t>Задание 5 Паттерны ООП в функциональной записи</w:t>
      </w:r>
    </w:p>
    <w:p>
      <w:r>
        <w:t>Стратегия доставки задаётся функцией Shipment-&gt;число. Реализованы тарифы по весу, по расстоянию, фиксированный тариф и бесплатная доставка при достижении суммы. Combine принимает min или max и произвольный непустой набор стратегий. Для учебного заказа весом 2, расстоянием 10 и суммой 25 000 получены стоимости 200,300,250,0.</w:t>
      </w:r>
    </w:p>
    <w:p>
      <w:pPr>
        <w:pStyle w:val="Caption"/>
      </w:pPr>
      <w:r>
        <w:t>Листинг combine. Модуль lab08/patterns.py.</w:t>
      </w:r>
    </w:p>
    <w:p>
      <w:pPr>
        <w:pStyle w:val="Code"/>
      </w:pPr>
      <w:r>
        <w:t>def combine(selector: Callable, *strategies: Callable) -&gt; Callable:</w:t>
      </w:r>
    </w:p>
    <w:p>
      <w:pPr>
        <w:pStyle w:val="Code"/>
      </w:pPr>
      <w:r>
        <w:t xml:space="preserve">    """Выбрать min/max стоимости нескольких стратегий."""</w:t>
      </w:r>
    </w:p>
    <w:p>
      <w:pPr>
        <w:pStyle w:val="Code"/>
      </w:pPr>
      <w:r>
        <w:t xml:space="preserve">    if not strategies:</w:t>
      </w:r>
    </w:p>
    <w:p>
      <w:pPr>
        <w:pStyle w:val="Code"/>
      </w:pPr>
      <w:r>
        <w:t xml:space="preserve">        raise ValueError("Нужна хотя бы одна стратегия")</w:t>
      </w:r>
    </w:p>
    <w:p>
      <w:pPr>
        <w:pStyle w:val="Code"/>
      </w:pPr>
      <w:r>
        <w:t xml:space="preserve">    return lambda order: selector(strategy(order) for strategy in strategies)</w:t>
      </w:r>
    </w:p>
    <w:p>
      <w:r>
        <w:t>Редактор хранит State(text,cursor). Insert добавляет текст перед курсором, delete удаляет n символов справа, move сдвигает курсор и ограничивает его границами строки. Команды являются фабриками State-&gt;State. History содержит кортеж состояний и текущий индекс. Undo/redo меняют индекс; команда после undo создаёт новую ветвь и отсекает её прежнее будущее.</w:t>
      </w:r>
    </w:p>
    <w:p>
      <w:pPr>
        <w:pStyle w:val="Caption"/>
      </w:pPr>
      <w:r>
        <w:t>Листинг History. Модуль lab08/patterns.py.</w:t>
      </w:r>
    </w:p>
    <w:p>
      <w:pPr>
        <w:pStyle w:val="Code"/>
      </w:pPr>
      <w:r>
        <w:t>@dataclass(frozen=True)</w:t>
      </w:r>
    </w:p>
    <w:p>
      <w:pPr>
        <w:pStyle w:val="Code"/>
      </w:pPr>
      <w:r>
        <w:t>class History:</w:t>
      </w:r>
    </w:p>
    <w:p>
      <w:pPr>
        <w:pStyle w:val="Code"/>
      </w:pPr>
      <w:r>
        <w:t xml:space="preserve">    """История состояний; ветка redo отсекается новой командой."""</w:t>
      </w:r>
    </w:p>
    <w:p>
      <w:pPr>
        <w:pStyle w:val="Code"/>
      </w:pPr>
      <w:r>
        <w:t xml:space="preserve"> </w:t>
      </w:r>
    </w:p>
    <w:p>
      <w:pPr>
        <w:pStyle w:val="Code"/>
      </w:pPr>
      <w:r>
        <w:t xml:space="preserve">    states: tuple[State, ...] = (State(),)</w:t>
      </w:r>
    </w:p>
    <w:p>
      <w:pPr>
        <w:pStyle w:val="Code"/>
      </w:pPr>
      <w:r>
        <w:t xml:space="preserve">    index: int = 0</w:t>
      </w:r>
    </w:p>
    <w:p>
      <w:pPr>
        <w:pStyle w:val="Code"/>
      </w:pPr>
      <w:r>
        <w:t xml:space="preserve"> </w:t>
      </w:r>
    </w:p>
    <w:p>
      <w:pPr>
        <w:pStyle w:val="Code"/>
      </w:pPr>
      <w:r>
        <w:t xml:space="preserve">    @property</w:t>
      </w:r>
    </w:p>
    <w:p>
      <w:pPr>
        <w:pStyle w:val="Code"/>
      </w:pPr>
      <w:r>
        <w:t xml:space="preserve">    def current(self) -&gt; State:</w:t>
      </w:r>
    </w:p>
    <w:p>
      <w:pPr>
        <w:pStyle w:val="Code"/>
      </w:pPr>
      <w:r>
        <w:t xml:space="preserve">        """Текущее неизменяемое состояние."""</w:t>
      </w:r>
    </w:p>
    <w:p>
      <w:pPr>
        <w:pStyle w:val="Code"/>
      </w:pPr>
      <w:r>
        <w:t xml:space="preserve">        return self.states[self.index]</w:t>
      </w:r>
    </w:p>
    <w:p>
      <w:pPr>
        <w:pStyle w:val="Code"/>
      </w:pPr>
      <w:r>
        <w:t xml:space="preserve"> </w:t>
      </w:r>
    </w:p>
    <w:p>
      <w:pPr>
        <w:pStyle w:val="Code"/>
      </w:pPr>
      <w:r>
        <w:t xml:space="preserve">    def execute(self, command: Callable[[State], State]) -&gt; "History":</w:t>
      </w:r>
    </w:p>
    <w:p>
      <w:pPr>
        <w:pStyle w:val="Code"/>
      </w:pPr>
      <w:r>
        <w:t xml:space="preserve">        """Применить команду, сохранив предыдущие версии."""</w:t>
      </w:r>
    </w:p>
    <w:p>
      <w:pPr>
        <w:pStyle w:val="Code"/>
      </w:pPr>
      <w:r>
        <w:t xml:space="preserve">        return History(</w:t>
      </w:r>
    </w:p>
    <w:p>
      <w:pPr>
        <w:pStyle w:val="Code"/>
      </w:pPr>
      <w:r>
        <w:t xml:space="preserve">            self.states[: self.index + 1] + (command(self.current),), self.index + 1</w:t>
      </w:r>
    </w:p>
    <w:p>
      <w:pPr>
        <w:pStyle w:val="Code"/>
      </w:pPr>
      <w:r>
        <w:t xml:space="preserve">        )</w:t>
      </w:r>
    </w:p>
    <w:p>
      <w:pPr>
        <w:pStyle w:val="Code"/>
      </w:pPr>
      <w:r>
        <w:t xml:space="preserve"> </w:t>
      </w:r>
    </w:p>
    <w:p>
      <w:pPr>
        <w:pStyle w:val="Code"/>
      </w:pPr>
      <w:r>
        <w:t xml:space="preserve">    def undo(self) -&gt; "History":</w:t>
      </w:r>
    </w:p>
    <w:p>
      <w:pPr>
        <w:pStyle w:val="Code"/>
      </w:pPr>
      <w:r>
        <w:t xml:space="preserve">        """Отменить один шаг, если он существует."""</w:t>
      </w:r>
    </w:p>
    <w:p>
      <w:pPr>
        <w:pStyle w:val="Code"/>
      </w:pPr>
      <w:r>
        <w:t xml:space="preserve">        return History(self.states, max(0, self.index - 1))</w:t>
      </w:r>
    </w:p>
    <w:p>
      <w:pPr>
        <w:pStyle w:val="Code"/>
      </w:pPr>
      <w:r>
        <w:t xml:space="preserve"> </w:t>
      </w:r>
    </w:p>
    <w:p>
      <w:pPr>
        <w:pStyle w:val="Code"/>
      </w:pPr>
      <w:r>
        <w:t xml:space="preserve">    def redo(self) -&gt; "History":</w:t>
      </w:r>
    </w:p>
    <w:p>
      <w:pPr>
        <w:pStyle w:val="Code"/>
      </w:pPr>
      <w:r>
        <w:t xml:space="preserve">        """Повторить отменённый шаг, если он существует."""</w:t>
      </w:r>
    </w:p>
    <w:p>
      <w:pPr>
        <w:pStyle w:val="Code"/>
      </w:pPr>
      <w:r>
        <w:t xml:space="preserve">        return History(self.states, min(len(self.states) - 1, self.index + 1))</w:t>
      </w:r>
    </w:p>
    <w:p>
      <w:r>
        <w:t>Цепочка обязанностей вызывает обработчики последовательно и возвращает первый ответ, отличный от None. Проверка именно is not None сохраняет корректные ответы 0, False и пустую строку. Если никто не обработал запрос, возвращается None.</w:t>
      </w:r>
    </w:p>
    <w:p>
      <w:pPr>
        <w:pStyle w:val="Caption"/>
      </w:pPr>
      <w:r>
        <w:t>Листинг chain. Модуль lab08/patterns.py.</w:t>
      </w:r>
    </w:p>
    <w:p>
      <w:pPr>
        <w:pStyle w:val="Code"/>
      </w:pPr>
      <w:r>
        <w:t>def chain(request: Any, *handlers: Callable) -&gt; Any:</w:t>
      </w:r>
    </w:p>
    <w:p>
      <w:pPr>
        <w:pStyle w:val="Code"/>
      </w:pPr>
      <w:r>
        <w:t xml:space="preserve">    """Вернуть первый ответ, отличный от None; 0 и '' тоже ответы."""</w:t>
      </w:r>
    </w:p>
    <w:p>
      <w:pPr>
        <w:pStyle w:val="Code"/>
      </w:pPr>
      <w:r>
        <w:t xml:space="preserve">    for handler in handlers:</w:t>
      </w:r>
    </w:p>
    <w:p>
      <w:pPr>
        <w:pStyle w:val="Code"/>
      </w:pPr>
      <w:r>
        <w:t xml:space="preserve">        answer = handler(request)</w:t>
      </w:r>
    </w:p>
    <w:p>
      <w:pPr>
        <w:pStyle w:val="Code"/>
      </w:pPr>
      <w:r>
        <w:t xml:space="preserve">        if answer is not None:</w:t>
      </w:r>
    </w:p>
    <w:p>
      <w:pPr>
        <w:pStyle w:val="Code"/>
      </w:pPr>
      <w:r>
        <w:t xml:space="preserve">            return answer</w:t>
      </w:r>
    </w:p>
    <w:p>
      <w:pPr>
        <w:pStyle w:val="Code"/>
      </w:pPr>
      <w:r>
        <w:t xml:space="preserve">    return None</w:t>
      </w:r>
    </w:p>
    <w:p>
      <w:pPr>
        <w:pStyle w:val="Heading3"/>
      </w:pPr>
      <w:r>
        <w:t>Фактический результат запуска</w:t>
      </w:r>
    </w:p>
    <w:p>
      <w:pPr>
        <w:pStyle w:val="Code"/>
      </w:pPr>
      <w:r>
        <w:t>shipping: [200, 300, 250, 0.0]</w:t>
      </w:r>
    </w:p>
    <w:p>
      <w:pPr>
        <w:pStyle w:val="Code"/>
      </w:pPr>
      <w:r>
        <w:t>min: 0.0</w:t>
      </w:r>
    </w:p>
    <w:p>
      <w:pPr>
        <w:pStyle w:val="Code"/>
      </w:pPr>
      <w:r>
        <w:t>max: 300</w:t>
      </w:r>
    </w:p>
    <w:p>
      <w:pPr>
        <w:pStyle w:val="Code"/>
      </w:pPr>
      <w:r>
        <w:t>history: [{'text': '', 'cursor': 0}, {'text': 'abc', 'cursor': 3}, {'text': 'abc', 'cursor': 1}, {'text': 'ac', 'cursor': 1}]</w:t>
      </w:r>
    </w:p>
    <w:p>
      <w:pPr>
        <w:pStyle w:val="Code"/>
      </w:pPr>
      <w:r>
        <w:t>undo: {'text': 'abc', 'cursor': 1}</w:t>
      </w:r>
    </w:p>
    <w:p>
      <w:pPr>
        <w:pStyle w:val="Code"/>
      </w:pPr>
      <w:r>
        <w:t>redo: {'text': 'ac', 'cursor': 1}</w:t>
      </w:r>
    </w:p>
    <w:p>
      <w:pPr>
        <w:pStyle w:val="Code"/>
      </w:pPr>
      <w:r>
        <w:t>branch: {'text': 'aXbc', 'cursor': 2}</w:t>
      </w:r>
    </w:p>
    <w:p>
      <w:pPr>
        <w:pStyle w:val="Code"/>
      </w:pPr>
      <w:r>
        <w:t>chain_zero: 0</w:t>
      </w:r>
    </w:p>
    <w:p>
      <w:pPr>
        <w:pStyle w:val="Heading1"/>
      </w:pPr>
      <w:r>
        <w:t>Задание 6 Заказы интернет-магазина Вариант 3</w:t>
      </w:r>
    </w:p>
    <w:p>
      <w:r>
        <w:t>Входная строка содержит четыре поля через точку с запятой: код заказа, пары артикул:количество через запятую, адрес и способ оплаты. Учебный каталог содержит BOOK стоимостью 5000 тенге и PEN стоимостью 500 тенге. Доставка равна 1500 тенге либо нулю при сумме товаров от 20 000 тенге. Эти значения являются входными учебными правилами, а не актуальными ценами магазина.</w:t>
      </w:r>
    </w:p>
    <w:p>
      <w:r>
        <w:t>После разбора выполнены пять отдельных проверок: непустой код заказа; существование всех артикулов; количество каждого товара от 1 до 99; адрес длиной не меньше 10 символов с запятой; способ оплаты card, cash или transfer. Затем enrich вычисляет сумму и доставку, а заключительный этап формирует словарь результата. Одинаковая строка и каталог дают одинаковый Result. На каждом входе фиксируется первая ошибка в порядке конвейера.</w:t>
      </w:r>
    </w:p>
    <w:p>
      <w:r>
        <w:t>Сборка использует reduce с bind. Проверки специализированы через partial, диапазон количества через between(1)(99). Параметризованный декоратор named_step("разбор") добавляет имя этапа к Err и остаётся чистым. Часы, журналирование и сетевые действия внутрь предметных шагов не добавлены.</w:t>
      </w:r>
    </w:p>
    <w:p>
      <w:pPr>
        <w:pStyle w:val="Caption"/>
      </w:pPr>
      <w:r>
        <w:t>Листинг make_pipeline. Модуль lab08/orders.py.</w:t>
      </w:r>
    </w:p>
    <w:p>
      <w:pPr>
        <w:pStyle w:val="Code"/>
      </w:pPr>
      <w:r>
        <w:t>def make_pipeline(prices: tuple[tuple[str, int], ...]) -&gt; Callable[[str], Result]:</w:t>
      </w:r>
    </w:p>
    <w:p>
      <w:pPr>
        <w:pStyle w:val="Code"/>
      </w:pPr>
      <w:r>
        <w:t xml:space="preserve">    """Собрать разбор, пять проверок, обогащение и итоговую запись."""</w:t>
      </w:r>
    </w:p>
    <w:p>
      <w:pPr>
        <w:pStyle w:val="Code"/>
      </w:pPr>
      <w:r>
        <w:t xml:space="preserve">    catalog = frozenset(sku for sku, _ in prices)</w:t>
      </w:r>
    </w:p>
    <w:p>
      <w:pPr>
        <w:pStyle w:val="Code"/>
      </w:pPr>
      <w:r>
        <w:t xml:space="preserve">    quantity_ok = between(1)(99)</w:t>
      </w:r>
    </w:p>
    <w:p>
      <w:pPr>
        <w:pStyle w:val="Code"/>
      </w:pPr>
      <w:r>
        <w:t xml:space="preserve">    steps = (</w:t>
      </w:r>
    </w:p>
    <w:p>
      <w:pPr>
        <w:pStyle w:val="Code"/>
      </w:pPr>
      <w:r>
        <w:t xml:space="preserve">        parse_order,</w:t>
      </w:r>
    </w:p>
    <w:p>
      <w:pPr>
        <w:pStyle w:val="Code"/>
      </w:pPr>
      <w:r>
        <w:t xml:space="preserve">        partial(check, lambda o: bool(o.code), "пустой код заказа"),</w:t>
      </w:r>
    </w:p>
    <w:p>
      <w:pPr>
        <w:pStyle w:val="Code"/>
      </w:pPr>
      <w:r>
        <w:t xml:space="preserve">        partial(</w:t>
      </w:r>
    </w:p>
    <w:p>
      <w:pPr>
        <w:pStyle w:val="Code"/>
      </w:pPr>
      <w:r>
        <w:t xml:space="preserve">            check,</w:t>
      </w:r>
    </w:p>
    <w:p>
      <w:pPr>
        <w:pStyle w:val="Code"/>
      </w:pPr>
      <w:r>
        <w:t xml:space="preserve">            lambda o: all(sku in catalog for sku, _ in o.items),</w:t>
      </w:r>
    </w:p>
    <w:p>
      <w:pPr>
        <w:pStyle w:val="Code"/>
      </w:pPr>
      <w:r>
        <w:t xml:space="preserve">            "неизвестный товар",</w:t>
      </w:r>
    </w:p>
    <w:p>
      <w:pPr>
        <w:pStyle w:val="Code"/>
      </w:pPr>
      <w:r>
        <w:t xml:space="preserve">        ),</w:t>
      </w:r>
    </w:p>
    <w:p>
      <w:pPr>
        <w:pStyle w:val="Code"/>
      </w:pPr>
      <w:r>
        <w:t xml:space="preserve">        partial(</w:t>
      </w:r>
    </w:p>
    <w:p>
      <w:pPr>
        <w:pStyle w:val="Code"/>
      </w:pPr>
      <w:r>
        <w:t xml:space="preserve">            check,</w:t>
      </w:r>
    </w:p>
    <w:p>
      <w:pPr>
        <w:pStyle w:val="Code"/>
      </w:pPr>
      <w:r>
        <w:t xml:space="preserve">            lambda o: all(quantity_ok(qty) for _, qty in o.items),</w:t>
      </w:r>
    </w:p>
    <w:p>
      <w:pPr>
        <w:pStyle w:val="Code"/>
      </w:pPr>
      <w:r>
        <w:t xml:space="preserve">            "количество вне 1..99",</w:t>
      </w:r>
    </w:p>
    <w:p>
      <w:pPr>
        <w:pStyle w:val="Code"/>
      </w:pPr>
      <w:r>
        <w:t xml:space="preserve">        ),</w:t>
      </w:r>
    </w:p>
    <w:p>
      <w:pPr>
        <w:pStyle w:val="Code"/>
      </w:pPr>
      <w:r>
        <w:t xml:space="preserve">        partial(</w:t>
      </w:r>
    </w:p>
    <w:p>
      <w:pPr>
        <w:pStyle w:val="Code"/>
      </w:pPr>
      <w:r>
        <w:t xml:space="preserve">            check, lambda o: len(o.address) &gt;= 10 and "," in o.address, "неполный адрес"</w:t>
      </w:r>
    </w:p>
    <w:p>
      <w:pPr>
        <w:pStyle w:val="Code"/>
      </w:pPr>
      <w:r>
        <w:t xml:space="preserve">        ),</w:t>
      </w:r>
    </w:p>
    <w:p>
      <w:pPr>
        <w:pStyle w:val="Code"/>
      </w:pPr>
      <w:r>
        <w:t xml:space="preserve">        partial(</w:t>
      </w:r>
    </w:p>
    <w:p>
      <w:pPr>
        <w:pStyle w:val="Code"/>
      </w:pPr>
      <w:r>
        <w:t xml:space="preserve">            check,</w:t>
      </w:r>
    </w:p>
    <w:p>
      <w:pPr>
        <w:pStyle w:val="Code"/>
      </w:pPr>
      <w:r>
        <w:t xml:space="preserve">            lambda o: o.payment in {"card", "cash", "transfer"},</w:t>
      </w:r>
    </w:p>
    <w:p>
      <w:pPr>
        <w:pStyle w:val="Code"/>
      </w:pPr>
      <w:r>
        <w:t xml:space="preserve">            "неизвестный способ оплаты",</w:t>
      </w:r>
    </w:p>
    <w:p>
      <w:pPr>
        <w:pStyle w:val="Code"/>
      </w:pPr>
      <w:r>
        <w:t xml:space="preserve">        ),</w:t>
      </w:r>
    </w:p>
    <w:p>
      <w:pPr>
        <w:pStyle w:val="Code"/>
      </w:pPr>
      <w:r>
        <w:t xml:space="preserve">        partial(enrich, prices),</w:t>
      </w:r>
    </w:p>
    <w:p>
      <w:pPr>
        <w:pStyle w:val="Code"/>
      </w:pPr>
      <w:r>
        <w:t xml:space="preserve">        lambda o: Ok(</w:t>
      </w:r>
    </w:p>
    <w:p>
      <w:pPr>
        <w:pStyle w:val="Code"/>
      </w:pPr>
      <w:r>
        <w:t xml:space="preserve">            {</w:t>
      </w:r>
    </w:p>
    <w:p>
      <w:pPr>
        <w:pStyle w:val="Code"/>
      </w:pPr>
      <w:r>
        <w:t xml:space="preserve">                "code": o.code,</w:t>
      </w:r>
    </w:p>
    <w:p>
      <w:pPr>
        <w:pStyle w:val="Code"/>
      </w:pPr>
      <w:r>
        <w:t xml:space="preserve">                "items": o.items,</w:t>
      </w:r>
    </w:p>
    <w:p>
      <w:pPr>
        <w:pStyle w:val="Code"/>
      </w:pPr>
      <w:r>
        <w:t xml:space="preserve">                "address": o.address,</w:t>
      </w:r>
    </w:p>
    <w:p>
      <w:pPr>
        <w:pStyle w:val="Code"/>
      </w:pPr>
      <w:r>
        <w:t xml:space="preserve">                "payment": o.payment,</w:t>
      </w:r>
    </w:p>
    <w:p>
      <w:pPr>
        <w:pStyle w:val="Code"/>
      </w:pPr>
      <w:r>
        <w:t xml:space="preserve">                "total": o.total,</w:t>
      </w:r>
    </w:p>
    <w:p>
      <w:pPr>
        <w:pStyle w:val="Code"/>
      </w:pPr>
      <w:r>
        <w:t xml:space="preserve">                "delivery": o.delivery,</w:t>
      </w:r>
    </w:p>
    <w:p>
      <w:pPr>
        <w:pStyle w:val="Code"/>
      </w:pPr>
      <w:r>
        <w:t xml:space="preserve">                "payable": o.total + o.delivery,</w:t>
      </w:r>
    </w:p>
    <w:p>
      <w:pPr>
        <w:pStyle w:val="Code"/>
      </w:pPr>
      <w:r>
        <w:t xml:space="preserve">            }</w:t>
      </w:r>
    </w:p>
    <w:p>
      <w:pPr>
        <w:pStyle w:val="Code"/>
      </w:pPr>
      <w:r>
        <w:t xml:space="preserve">        ),</w:t>
      </w:r>
    </w:p>
    <w:p>
      <w:pPr>
        <w:pStyle w:val="Code"/>
      </w:pPr>
      <w:r>
        <w:t xml:space="preserve">    )</w:t>
      </w:r>
    </w:p>
    <w:p>
      <w:pPr>
        <w:pStyle w:val="Code"/>
      </w:pPr>
      <w:r>
        <w:t xml:space="preserve">    return lambda line: reduce(lambda result, step: result.bind(step), steps, Ok(line))</w:t>
      </w:r>
    </w:p>
    <w:p>
      <w:pPr>
        <w:pStyle w:val="Heading3"/>
      </w:pPr>
      <w:r>
        <w:t>Фактический результат запуска</w:t>
      </w:r>
    </w:p>
    <w:p>
      <w:pPr>
        <w:pStyle w:val="Code"/>
      </w:pPr>
      <w:r>
        <w:t>Входы:</w:t>
      </w:r>
    </w:p>
    <w:p>
      <w:pPr>
        <w:pStyle w:val="Code"/>
      </w:pPr>
      <w:r>
        <w:t>1;BOOK:4;Алматы, дом 1;card</w:t>
      </w:r>
    </w:p>
    <w:p>
      <w:pPr>
        <w:pStyle w:val="Code"/>
      </w:pPr>
      <w:r>
        <w:t>2;PEN:2;Алматы, дом 2;cash</w:t>
      </w:r>
    </w:p>
    <w:p>
      <w:pPr>
        <w:pStyle w:val="Code"/>
      </w:pPr>
      <w:r>
        <w:t>;PEN:1;Алматы, дом 2;cash</w:t>
      </w:r>
    </w:p>
    <w:p>
      <w:pPr>
        <w:pStyle w:val="Code"/>
      </w:pPr>
      <w:r>
        <w:t>4;UNKNOWN:1;Алматы, дом 2;cash</w:t>
      </w:r>
    </w:p>
    <w:p>
      <w:pPr>
        <w:pStyle w:val="Code"/>
      </w:pPr>
      <w:r>
        <w:t>5;PEN:0;Алматы, дом 2;cash</w:t>
      </w:r>
    </w:p>
    <w:p>
      <w:pPr>
        <w:pStyle w:val="Code"/>
      </w:pPr>
      <w:r>
        <w:t>6;PEN:1;x;cash</w:t>
      </w:r>
    </w:p>
    <w:p>
      <w:pPr>
        <w:pStyle w:val="Code"/>
      </w:pPr>
      <w:r>
        <w:t>7;PEN:1;Алматы, дом 2;crypto</w:t>
      </w:r>
    </w:p>
    <w:p>
      <w:pPr>
        <w:pStyle w:val="Code"/>
      </w:pPr>
      <w:r>
        <w:t>broken</w:t>
      </w:r>
    </w:p>
    <w:p>
      <w:pPr>
        <w:pStyle w:val="Code"/>
      </w:pPr>
      <w:r>
        <w:t>Принято: 2; отклонено: 6</w:t>
      </w:r>
    </w:p>
    <w:p>
      <w:pPr>
        <w:pStyle w:val="Code"/>
      </w:pPr>
      <w:r>
        <w:t>количество вне 1..99: 1</w:t>
      </w:r>
    </w:p>
    <w:p>
      <w:pPr>
        <w:pStyle w:val="Code"/>
      </w:pPr>
      <w:r>
        <w:t>неизвестный способ оплаты: 1</w:t>
      </w:r>
    </w:p>
    <w:p>
      <w:pPr>
        <w:pStyle w:val="Code"/>
      </w:pPr>
      <w:r>
        <w:t>неизвестный товар: 1</w:t>
      </w:r>
    </w:p>
    <w:p>
      <w:pPr>
        <w:pStyle w:val="Code"/>
      </w:pPr>
      <w:r>
        <w:t>неполный адрес: 1</w:t>
      </w:r>
    </w:p>
    <w:p>
      <w:pPr>
        <w:pStyle w:val="Code"/>
      </w:pPr>
      <w:r>
        <w:t>пустой код заказа: 1</w:t>
      </w:r>
    </w:p>
    <w:p>
      <w:pPr>
        <w:pStyle w:val="Code"/>
      </w:pPr>
      <w:r>
        <w:t>разбор: нужно 4 поля: 1</w:t>
      </w:r>
    </w:p>
    <w:p>
      <w:pPr>
        <w:pStyle w:val="Heading3"/>
      </w:pPr>
      <w:r>
        <w:t>Фактический результат запуска</w:t>
      </w:r>
    </w:p>
    <w:p>
      <w:pPr>
        <w:pStyle w:val="Code"/>
      </w:pPr>
      <w:r>
        <w:t>Заказ 1: товары [['BOOK', 4]]; сумма 20000; доставка 0; к оплате 20000</w:t>
      </w:r>
    </w:p>
    <w:p>
      <w:pPr>
        <w:pStyle w:val="Code"/>
      </w:pPr>
      <w:r>
        <w:t>Заказ 2: товары [['PEN', 2]]; сумма 1000; доставка 1500; к оплате 2500</w:t>
      </w:r>
    </w:p>
    <w:p>
      <w:r>
        <w:t>Из восьми строк приняты две, шесть отклонены. Каждый ошибочный пример изолирует одну проверку либо ошибку разбора. Итоговый отчёт summarize использует partition_results и Counter, не изменяет входные записи и сохраняет распределение причин. Пустой набор результатов даёт нулевые счётчики.</w:t>
      </w:r>
    </w:p>
    <w:p>
      <w:pPr>
        <w:pStyle w:val="Heading1"/>
      </w:pPr>
      <w:r>
        <w:t>Дополнительное задание</w:t>
      </w:r>
    </w:p>
    <w:p>
      <w:pPr>
        <w:pStyle w:val="Heading1"/>
      </w:pPr>
      <w:r>
        <w:t>Функциональное TCP приложение</w:t>
      </w:r>
    </w:p>
    <w:p>
      <w:r>
        <w:t>Протокол принимает одну строку UTF-8 на соединение и возвращает одну строку JSON. Команды: CALC число оператор число, UPPER текст, STATS числа и CONVERT rate fee amount. CONVERT использует учебные параметры, а не внешний курс валют. CALC разрешает только +, -, * и /; eval не используется.</w:t>
      </w:r>
    </w:p>
    <w:p>
      <w:r>
        <w:t>Чистый конвейер process_request состоит из parse, validate, dispatch и format_response. Parse отделяет команду от полезной нагрузки. Validate проверяет количество аргументов, формат чисел, диапазон и деление на ноль. Dispatch выбирает чистую функцию из словаря. Ошибка возвращается как Err и через bind пропускает последующие вычисления. Ожидаемые ошибки серверного ядра не возбуждают исключения.</w:t>
      </w:r>
    </w:p>
    <w:p>
      <w:r>
        <w:t>Обёртка observed=timed(log_call("INFO")(process_request)) добавляет журнал и замеры. Она находится снаружи чистого ядра. Socketserver читает и пишет данные, задаёт тайм-аут и ограничивает размер запроса. Клиент строит команды через partial, получает полный ответ до перевода строки и передаёт его чистой функции decode_response. Обработка повреждённого внешнего JSON и неверного UTF-8 относится к границам ввода-вывода.</w:t>
      </w:r>
    </w:p>
    <w:p>
      <w:pPr>
        <w:pStyle w:val="Caption"/>
      </w:pPr>
      <w:r>
        <w:t>Листинг process_request. Модуль lab08/protocol.py.</w:t>
      </w:r>
    </w:p>
    <w:p>
      <w:pPr>
        <w:pStyle w:val="Code"/>
      </w:pPr>
      <w:r>
        <w:t>def process_request(line: str) -&gt; str:</w:t>
      </w:r>
    </w:p>
    <w:p>
      <w:pPr>
        <w:pStyle w:val="Code"/>
      </w:pPr>
      <w:r>
        <w:t xml:space="preserve">    """Конвейер parse -&gt; validate -&gt; dispatch -&gt; format_response."""</w:t>
      </w:r>
    </w:p>
    <w:p>
      <w:pPr>
        <w:pStyle w:val="Code"/>
      </w:pPr>
      <w:r>
        <w:t xml:space="preserve">    return pipe(</w:t>
      </w:r>
    </w:p>
    <w:p>
      <w:pPr>
        <w:pStyle w:val="Code"/>
      </w:pPr>
      <w:r>
        <w:t xml:space="preserve">        parse, lambda r: r.bind(validate), lambda r: r.bind(dispatch), format_response</w:t>
      </w:r>
    </w:p>
    <w:p>
      <w:pPr>
        <w:pStyle w:val="Code"/>
      </w:pPr>
      <w:r>
        <w:t xml:space="preserve">    )(line)</w:t>
      </w:r>
    </w:p>
    <w:p>
      <w:pPr>
        <w:pStyle w:val="Caption"/>
      </w:pPr>
      <w:r>
        <w:t>Листинг dispatch. Модуль lab08/protocol.py.</w:t>
      </w:r>
    </w:p>
    <w:p>
      <w:pPr>
        <w:pStyle w:val="Code"/>
      </w:pPr>
      <w:r>
        <w:t>def dispatch(request: tuple) -&gt; Result:</w:t>
      </w:r>
    </w:p>
    <w:p>
      <w:pPr>
        <w:pStyle w:val="Code"/>
      </w:pPr>
      <w:r>
        <w:t xml:space="preserve">    """Выбрать чистый обработчик из локального словаря."""</w:t>
      </w:r>
    </w:p>
    <w:p>
      <w:pPr>
        <w:pStyle w:val="Code"/>
      </w:pPr>
      <w:r>
        <w:t xml:space="preserve">    command, args = request</w:t>
      </w:r>
    </w:p>
    <w:p>
      <w:pPr>
        <w:pStyle w:val="Code"/>
      </w:pPr>
      <w:r>
        <w:t xml:space="preserve">    handlers = {</w:t>
      </w:r>
    </w:p>
    <w:p>
      <w:pPr>
        <w:pStyle w:val="Code"/>
      </w:pPr>
      <w:r>
        <w:t xml:space="preserve">        "CALC": calculate,</w:t>
      </w:r>
    </w:p>
    <w:p>
      <w:pPr>
        <w:pStyle w:val="Code"/>
      </w:pPr>
      <w:r>
        <w:t xml:space="preserve">        "UPPER": str.upper,</w:t>
      </w:r>
    </w:p>
    <w:p>
      <w:pPr>
        <w:pStyle w:val="Code"/>
      </w:pPr>
      <w:r>
        <w:t xml:space="preserve">        "STATS": stats,</w:t>
      </w:r>
    </w:p>
    <w:p>
      <w:pPr>
        <w:pStyle w:val="Code"/>
      </w:pPr>
      <w:r>
        <w:t xml:space="preserve">        "CONVERT": lambda xs: round(xs[0] * xs[2] - xs[1], 2),</w:t>
      </w:r>
    </w:p>
    <w:p>
      <w:pPr>
        <w:pStyle w:val="Code"/>
      </w:pPr>
      <w:r>
        <w:t xml:space="preserve">    }</w:t>
      </w:r>
    </w:p>
    <w:p>
      <w:pPr>
        <w:pStyle w:val="Code"/>
      </w:pPr>
      <w:r>
        <w:t xml:space="preserve">    return Ok(handlers[command](args))</w:t>
      </w:r>
    </w:p>
    <w:p>
      <w:pPr>
        <w:pStyle w:val="Caption"/>
      </w:pPr>
      <w:r>
        <w:t>Листинг client_commands. Модуль lab08/protocol.py.</w:t>
      </w:r>
    </w:p>
    <w:p>
      <w:pPr>
        <w:pStyle w:val="Code"/>
      </w:pPr>
      <w:r>
        <w:t>def client_commands() -&gt; tuple[str, ...]:</w:t>
      </w:r>
    </w:p>
    <w:p>
      <w:pPr>
        <w:pStyle w:val="Code"/>
      </w:pPr>
      <w:r>
        <w:t xml:space="preserve">    """Использовать partial для специализации команд клиента."""</w:t>
      </w:r>
    </w:p>
    <w:p>
      <w:pPr>
        <w:pStyle w:val="Code"/>
      </w:pPr>
      <w:r>
        <w:t xml:space="preserve">    calc, upper = partial(request, "CALC"), partial(request, "UPPER")</w:t>
      </w:r>
    </w:p>
    <w:p>
      <w:pPr>
        <w:pStyle w:val="Code"/>
      </w:pPr>
      <w:r>
        <w:t xml:space="preserve">    return (</w:t>
      </w:r>
    </w:p>
    <w:p>
      <w:pPr>
        <w:pStyle w:val="Code"/>
      </w:pPr>
      <w:r>
        <w:t xml:space="preserve">        calc(2, "+", 3),</w:t>
      </w:r>
    </w:p>
    <w:p>
      <w:pPr>
        <w:pStyle w:val="Code"/>
      </w:pPr>
      <w:r>
        <w:t xml:space="preserve">        upper("привет, мир"),</w:t>
      </w:r>
    </w:p>
    <w:p>
      <w:pPr>
        <w:pStyle w:val="Code"/>
      </w:pPr>
      <w:r>
        <w:t xml:space="preserve">        request("STATS", 1, 5, 7),</w:t>
      </w:r>
    </w:p>
    <w:p>
      <w:pPr>
        <w:pStyle w:val="Code"/>
      </w:pPr>
      <w:r>
        <w:t xml:space="preserve">        request("CONVERT", 2, 1, 10),</w:t>
      </w:r>
    </w:p>
    <w:p>
      <w:pPr>
        <w:pStyle w:val="Code"/>
      </w:pPr>
      <w:r>
        <w:t xml:space="preserve">        calc(1, "/", 0),</w:t>
      </w:r>
    </w:p>
    <w:p>
      <w:pPr>
        <w:pStyle w:val="Code"/>
      </w:pPr>
      <w:r>
        <w:t xml:space="preserve">        request("UNKNOWN"),</w:t>
      </w:r>
    </w:p>
    <w:p>
      <w:pPr>
        <w:pStyle w:val="Code"/>
      </w:pPr>
      <w:r>
        <w:t xml:space="preserve">    )</w:t>
      </w:r>
    </w:p>
    <w:p>
      <w:pPr>
        <w:pStyle w:val="Heading3"/>
      </w:pPr>
      <w:r>
        <w:t>Фактический результат запуска</w:t>
      </w:r>
    </w:p>
    <w:p>
      <w:pPr>
        <w:pStyle w:val="Code"/>
      </w:pPr>
      <w:r>
        <w:t>Транспорт: TCP 127.0.0.1; порт 59767</w:t>
      </w:r>
    </w:p>
    <w:p>
      <w:pPr>
        <w:pStyle w:val="Code"/>
      </w:pPr>
      <w:r>
        <w:t>&gt; CALC 2 + 3</w:t>
      </w:r>
    </w:p>
    <w:p>
      <w:pPr>
        <w:pStyle w:val="Code"/>
      </w:pPr>
      <w:r>
        <w:t>&lt; {"ok": true, "value": 5.0}</w:t>
      </w:r>
    </w:p>
    <w:p>
      <w:pPr>
        <w:pStyle w:val="Code"/>
      </w:pPr>
      <w:r>
        <w:t>&gt; UPPER привет, мир</w:t>
      </w:r>
    </w:p>
    <w:p>
      <w:pPr>
        <w:pStyle w:val="Code"/>
      </w:pPr>
      <w:r>
        <w:t>&lt; {"ok": true, "value": "ПРИВЕТ, МИР"}</w:t>
      </w:r>
    </w:p>
    <w:p>
      <w:pPr>
        <w:pStyle w:val="Code"/>
      </w:pPr>
      <w:r>
        <w:t>&gt; STATS 1 5 7</w:t>
      </w:r>
    </w:p>
    <w:p>
      <w:pPr>
        <w:pStyle w:val="Code"/>
      </w:pPr>
      <w:r>
        <w:t>&lt; {"ok": true, "value": {"count": 3, "min": 1.0, "max": 7.0, "mean": 4.333333333333333}}</w:t>
      </w:r>
    </w:p>
    <w:p>
      <w:pPr>
        <w:pStyle w:val="Code"/>
      </w:pPr>
      <w:r>
        <w:t>&gt; CONVERT 2 1 10</w:t>
      </w:r>
    </w:p>
    <w:p>
      <w:pPr>
        <w:pStyle w:val="Code"/>
      </w:pPr>
      <w:r>
        <w:t>&lt; {"ok": true, "value": 19.0}</w:t>
      </w:r>
    </w:p>
    <w:p>
      <w:pPr>
        <w:pStyle w:val="Code"/>
      </w:pPr>
      <w:r>
        <w:t>&gt; CALC 1 / 0</w:t>
      </w:r>
    </w:p>
    <w:p>
      <w:pPr>
        <w:pStyle w:val="Code"/>
      </w:pPr>
      <w:r>
        <w:t>&lt; {"ok": false, "error": "деление на ноль"}</w:t>
      </w:r>
    </w:p>
    <w:p>
      <w:pPr>
        <w:pStyle w:val="Code"/>
      </w:pPr>
      <w:r>
        <w:t>&gt; UNKNOWN</w:t>
      </w:r>
    </w:p>
    <w:p>
      <w:pPr>
        <w:pStyle w:val="Code"/>
      </w:pPr>
      <w:r>
        <w:t>&lt; {"ok": false, "error": "неизвестная команда"}</w:t>
      </w:r>
    </w:p>
    <w:p>
      <w:r>
        <w:t>Это реальный обмен по TCP на 127.0.0.1. Операционная система выбрала свободный порт, сервер работал в отдельном потоке и был корректно остановлен после шести запросов. Ответы успешно декодированы клиентом. История timed содержит 6 записей; журнал logging находится в evidence/calls.log.</w:t>
      </w:r>
    </w:p>
    <w:p>
      <w:r>
        <w:t>Для отдельного запуска используются две консоли. Сервер слушает только локальный интерфейс. Команды воспроизведения:</w:t>
      </w:r>
    </w:p>
    <w:p>
      <w:pPr>
        <w:pStyle w:val="Code"/>
      </w:pPr>
      <w:r>
        <w:t>python -m lab08.network server --port 8765</w:t>
      </w:r>
    </w:p>
    <w:p>
      <w:pPr>
        <w:pStyle w:val="Code"/>
      </w:pPr>
      <w:r>
        <w:t>python -m lab08.network client --port 8765 --request "CALC 2 + 3"</w:t>
      </w:r>
    </w:p>
    <w:p>
      <w:pPr>
        <w:pStyle w:val="Code"/>
      </w:pPr>
      <w:r>
        <w:t>python -m lab08.network demo</w:t>
      </w:r>
    </w:p>
    <w:p>
      <w:r>
        <w:br w:type="page"/>
      </w:r>
    </w:p>
    <w:p>
      <w:pPr>
        <w:pStyle w:val="Heading1"/>
      </w:pPr>
      <w:r>
        <w:t>Ответы на контрольные вопросы</w:t>
      </w:r>
    </w:p>
    <w:p>
      <w:pPr>
        <w:keepNext/>
      </w:pPr>
      <w:r>
        <w:rPr>
          <w:b/>
        </w:rPr>
        <w:t>1. Чем compose отличается от pipe? Сформулируйте законы композиции.</w:t>
      </w:r>
    </w:p>
    <w:p>
      <w:r>
        <w:t>Compose применяет функции справа налево, pipe слева направо. Для совместимых функций выполняется compose(f,compose(g,h))=compose(compose(f,g),h). Также compose(f,identity)=f и compose(identity,f)=f. Пустые compose() и pipe() возвращают identity. Проверки использовали strip, lower, split, len и удвоение; цепочки строились с согласованными типами. Ассоциативность разрешает менять расстановку скобок, но не порядок функций.</w:t>
      </w:r>
    </w:p>
    <w:p>
      <w:pPr>
        <w:keepNext/>
      </w:pPr>
      <w:r>
        <w:rPr>
          <w:b/>
        </w:rPr>
        <w:t>2. Как работает автоматическое каррирование? Почему параметры конфигурации ставят первыми?</w:t>
      </w:r>
    </w:p>
    <w:p>
      <w:r>
        <w:t>Декоратор получает inspect.signature и на каждом шаге использует bind_partial для проверки уже переданных аргументов. Пока не связаны все обязательные параметры, возвращается новое замыкание. Когда они переданы, вызывается исходная функция. Необязательные параметры можно задать именованно до этого момента или вместе с последним обязательным аргументом. После вычисления изменить их уже нельзя. Параметры настройки размещаются первыми, чтобы специализация оставляла один аргумент данных для map или filter.</w:t>
      </w:r>
    </w:p>
    <w:p>
      <w:pPr>
        <w:keepNext/>
      </w:pPr>
      <w:r>
        <w:rPr>
          <w:b/>
        </w:rPr>
        <w:t>3. Сколько уровней вложенных функций у декоратора с параметрами? Что возвращает каждый уровень?</w:t>
      </w:r>
    </w:p>
    <w:p>
      <w:r>
        <w:t>Три уровня: фабрика получает настройки, декоратор получает функцию, обёртка получает аргументы вызова. Для ttl_cache(seconds,clock) фабрика запоминает срок и часы; decorate создаёт отдельный словарь для конкретной функции; wrapper проверяет время истечения и возвращает результат из кэша либо вызывает исходную функцию. Все возвращаемые обёртки используют wraps. Состояние кэша принадлежит замыканию, а не глобальной области программы.</w:t>
      </w:r>
    </w:p>
    <w:p>
      <w:pPr>
        <w:keepNext/>
      </w:pPr>
      <w:r>
        <w:rPr>
          <w:b/>
        </w:rPr>
        <w:t>4. Почему функция времени в ttl_cache передаётся параметром?</w:t>
      </w:r>
    </w:p>
    <w:p>
      <w:r>
        <w:t>Внедряемые часы позволяют установить время 0, 4,999 и ровно 5 секунд без реального ожидания. Это делает тест быстрым и воспроизводимым, особенно на границе истечения. По контракту now&gt;=expires означает промах. В рабочем режиме используется time.monotonic, потому что он измеряет прошедший интервал и не зависит от перевода календарных часов. Кэш начинает TTL после успешного вычисления; ошибка не сохраняется.</w:t>
      </w:r>
    </w:p>
    <w:p>
      <w:pPr>
        <w:keepNext/>
      </w:pPr>
      <w:r>
        <w:rPr>
          <w:b/>
        </w:rPr>
        <w:t>5. Что произойдёт без functools.wraps?</w:t>
      </w:r>
    </w:p>
    <w:p>
      <w:r>
        <w:t>Без wraps имя и документация будут описывать wrapper, а inspect.signature обычно увидит *args и **kwargs вместо исходного интерфейса. Это усложнит журналирование, помощь и инструменты анализа. wraps копирует метаданные и устанавливает __wrapped__, через который можно добраться до исходной функции. В реализации цепочки fetch сохранены имя, строка документации и сигнатура. При этом wraps не делает автоматическую проверку типов; для неё написан отдельный typecheck.</w:t>
      </w:r>
    </w:p>
    <w:p>
      <w:pPr>
        <w:keepNext/>
      </w:pPr>
      <w:r>
        <w:rPr>
          <w:b/>
        </w:rPr>
        <w:t>6. Чем map отличается от bind в контейнерах Maybe и Result?</w:t>
      </w:r>
    </w:p>
    <w:p>
      <w:r>
        <w:t>Map принимает функцию A-&gt;B и возвращает контейнер B. Bind принимает функцию A-&gt;Container[B] и возвращает её контейнер напрямую. Например, Some(3).map(lambda x:Some(x+1)) даёт Some(Some(4)), а bind с той же функцией даёт Some(4). Для Nothing и Err обе операции пропускают переданную функцию. Some.map сохраняет Some даже при результате None, чтобы не нарушать законы функтора; преобразование None в отсутствие выполняется явно через maybe_of и bind.</w:t>
      </w:r>
    </w:p>
    <w:p>
      <w:pPr>
        <w:keepNext/>
      </w:pPr>
      <w:r>
        <w:rPr>
          <w:b/>
        </w:rPr>
        <w:t>7. Сформулируйте законы монады и объясните, что они гарантируют для конвейеров.</w:t>
      </w:r>
    </w:p>
    <w:p>
      <w:r>
        <w:t>Левая единица: unit(a).bind(f)=f(a). Правая единица: m.bind(unit)=m. Ассоциативность: m.bind(f).bind(g)=m.bind(lambda x:f(x).bind(g)). Unit здесь Some или Ok, а f и g возвращают соответствующий контейнер. Законы позволяют группировать этапы конвейера и добавлять нейтральное оборачивание без изменения результата. Они не разрешают переставлять этапы. Тесты перебирают пять функций, пять значений, успешные и ошибочные контейнеры, а также шаг, который сам возвращает ошибку.</w:t>
      </w:r>
    </w:p>
    <w:p>
      <w:pPr>
        <w:keepNext/>
      </w:pPr>
      <w:r>
        <w:rPr>
          <w:b/>
        </w:rPr>
        <w:t>8. Как реализовать отмену действий, если состояние неизменяемо?</w:t>
      </w:r>
    </w:p>
    <w:p>
      <w:r>
        <w:t>Каждая команда возвращает новое State с текстом и курсором. History хранит кортеж таких состояний и индекс текущего. Undo уменьшает индекс, redo увеличивает его в пределах истории. Старые строки и состояния не меняются. Новая команда после undo создаёт новую ветку и отбрасывает будущие состояния этой ветки redo, сохраняя исходный объект History доступным. Это упрощает логику отмены, но строки и кортежи в Python копируются, поэтому для больших документов полезны специальные персистентные структуры.</w:t>
      </w:r>
    </w:p>
    <w:p>
      <w:pPr>
        <w:pStyle w:val="Heading1"/>
      </w:pPr>
      <w:r>
        <w:t>Проверка результата</w:t>
      </w:r>
    </w:p>
    <w:p>
      <w:r>
        <w:t>Общая проверка проекта завершилась успешно. Pytest выполнил 36 тестовых случаев. Внутри параметризованных и циклических проверок рассмотрены 200 случайных пар строк и по 200 случайных входов каждой из пяти задач ДП и задачи минимального пути. Для LIS, LCS, рюкзака и минимального пути дополнительно использован независимый полный перебор на малых входах.</w:t>
      </w:r>
    </w:p>
    <w:p>
      <w:pPr>
        <w:pStyle w:val="Heading3"/>
      </w:pPr>
      <w:r>
        <w:t>Фактический результат запуска</w:t>
      </w:r>
    </w:p>
    <w:p>
      <w:pPr>
        <w:pStyle w:val="Code"/>
      </w:pPr>
      <w:r>
        <w:t>....................................                                     [100%]</w:t>
      </w:r>
    </w:p>
    <w:p>
      <w:pPr>
        <w:pStyle w:val="Code"/>
      </w:pPr>
      <w:r>
        <w:t>36 passed in 0.82s</w:t>
      </w:r>
    </w:p>
    <w:p>
      <w:pPr>
        <w:pStyle w:val="Code"/>
      </w:pPr>
      <w:r>
        <w:t>All checks passed!</w:t>
      </w:r>
    </w:p>
    <w:p>
      <w:r>
        <w:t>Случайные наборы воспроизводятся генераторами Random с seed 703 и 708. Восстановленные решения проверяются на допустимость и соответствие стоимости. Это исключает ситуацию, когда две реализации дают одинаковое число, но обе возвращают неверный путь или набор предметов.</w:t>
      </w:r>
    </w:p>
    <w:p>
      <w:pPr>
        <w:pStyle w:val="Heading1"/>
      </w:pPr>
      <w:r>
        <w:t>Заключение</w:t>
      </w:r>
    </w:p>
    <w:p>
      <w:r>
        <w:t>Получена библиотека функциональных компонентов, из которых собран проверяемый конвейер заказов. Чистые шаги возвращают Result и позволяют обрабатывать ошибочные записи без вложенных исключений. Каррирование и partial уменьшают повторение настроек. Неизменяемая история редактора делает отмену простой, но копирование строк и кортежей требует памяти. Самыми важными уточнениями стали совместимость типов при композиции, момент завершения curry, сохранение Some(None) и точная граница TTL. Реальный TCP-обмен подтвердил работу сетевой оболочки и чистого протокола.</w:t>
      </w:r>
    </w:p>
    <w:p>
      <w:pPr>
        <w:pStyle w:val="Heading1"/>
      </w:pPr>
      <w:r>
        <w:t>Источники</w:t>
      </w:r>
    </w:p>
    <w:p>
      <w:r>
        <w:t>Байкувеков М.Б. Лекции 7 и 8 и лабораторные работы 7 и 8 по CSE6742. Satbayev University, 2026. Материалы задания.</w:t>
      </w:r>
    </w:p>
    <w:p>
      <w:r>
        <w:t>Python. functools: https://docs.python.org/3/library/functools.html</w:t>
      </w:r>
    </w:p>
    <w:p>
      <w:r>
        <w:t>Python. inspect: https://docs.python.org/3/library/inspect.html</w:t>
      </w:r>
    </w:p>
    <w:p>
      <w:r>
        <w:t>Python. socketserver: https://docs.python.org/3/library/socketserver.html</w:t>
      </w:r>
    </w:p>
    <w:p>
      <w:r>
        <w:t>Matplotlib. imshow: https://matplotlib.org/stable/api/_as_gen/matplotlib.pyplot.imshow.html</w:t>
      </w:r>
    </w:p>
    <w:p>
      <w:r>
        <w:t>Исходный код, тесты и измерения: https://github.com/viconda/functional-programming-07-08</w:t>
      </w:r>
    </w:p>
    <w:sectPr w:rsidR="00FC693F" w:rsidRPr="0006063C" w:rsidSect="00034616">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widowControl w:val="0"/>
      <w:spacing w:line="240" w:lineRule="auto" w:after="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8 Продвинутая рекурсия и функциональные паттерны Часть 2</dc:title>
  <dc:subject>CSE6742, вариант 3</dc:subject>
  <dc:creator>Швачкина Виктория</dc:creator>
  <cp:keywords/>
  <dc:description/>
  <cp:lastModifiedBy/>
  <cp:revision>1</cp:revision>
  <dcterms:created xsi:type="dcterms:W3CDTF">2013-12-23T23:15:00Z</dcterms:created>
  <dcterms:modified xsi:type="dcterms:W3CDTF">2013-12-23T23:15:00Z</dcterms:modified>
  <cp:category/>
</cp:coreProperties>
</file>